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STUDENT INFORMATION</w:t>
      </w:r>
    </w:p>
    <w:tbl>
      <w:tblPr>
        <w:tblStyle w:val="TableGrid"/>
        <w:tblW w:type="auto" w:w="0"/>
        <w:tblLook w:firstColumn="1" w:firstRow="1" w:lastColumn="0" w:lastRow="0" w:noHBand="0" w:noVBand="1" w:val="04A0"/>
      </w:tblPr>
      <w:tblGrid>
        <w:gridCol w:w="4680"/>
        <w:gridCol w:w="4680"/>
      </w:tblGrid>
      <w:tr>
        <w:tc>
          <w:tcPr>
            <w:tcW w:type="dxa" w:w="4680"/>
            <w:shd w:val="clear" w:color="auto" w:fill="F2F2F2"/>
          </w:tcPr>
          <w:p>
            <w:r>
              <w:rPr>
                <w:sz w:val="22"/>
              </w:rPr>
              <w:t>Name</w:t>
            </w:r>
          </w:p>
        </w:tc>
        <w:tc>
          <w:tcPr>
            <w:tcW w:type="dxa" w:w="4680"/>
          </w:tcPr>
          <w:p>
            <w:r>
              <w:rPr>
                <w:sz w:val="22"/>
              </w:rPr>
              <w:t>Jaimin Khambhaliya</w:t>
            </w:r>
          </w:p>
        </w:tc>
      </w:tr>
      <w:tr>
        <w:tc>
          <w:tcPr>
            <w:tcW w:type="dxa" w:w="4680"/>
            <w:shd w:val="clear" w:color="auto" w:fill="F2F2F2"/>
          </w:tcPr>
          <w:p>
            <w:r>
              <w:rPr>
                <w:sz w:val="22"/>
              </w:rPr>
              <w:t>Student ID</w:t>
            </w:r>
          </w:p>
        </w:tc>
        <w:tc>
          <w:tcPr>
            <w:tcW w:type="dxa" w:w="4680"/>
          </w:tcPr>
          <w:p>
            <w:r>
              <w:rPr>
                <w:sz w:val="22"/>
              </w:rPr>
              <w:t>25CE047</w:t>
            </w:r>
          </w:p>
        </w:tc>
      </w:tr>
      <w:tr>
        <w:tc>
          <w:tcPr>
            <w:tcW w:type="dxa" w:w="4680"/>
            <w:shd w:val="clear" w:color="auto" w:fill="F2F2F2"/>
          </w:tcPr>
          <w:p>
            <w:r>
              <w:rPr>
                <w:sz w:val="22"/>
              </w:rPr>
              <w:t>Subject Code</w:t>
            </w:r>
          </w:p>
        </w:tc>
        <w:tc>
          <w:tcPr>
            <w:tcW w:type="dxa" w:w="4680"/>
          </w:tcPr>
          <w:p>
            <w:r>
              <w:rPr>
                <w:sz w:val="22"/>
              </w:rPr>
              <w:t>ITUE203</w:t>
            </w:r>
          </w:p>
        </w:tc>
      </w:tr>
      <w:tr>
        <w:tc>
          <w:tcPr>
            <w:tcW w:type="dxa" w:w="4680"/>
            <w:shd w:val="clear" w:color="auto" w:fill="F2F2F2"/>
          </w:tcPr>
          <w:p>
            <w:r>
              <w:rPr>
                <w:sz w:val="22"/>
              </w:rPr>
              <w:t>Subject</w:t>
            </w:r>
          </w:p>
        </w:tc>
        <w:tc>
          <w:tcPr>
            <w:tcW w:type="dxa" w:w="4680"/>
          </w:tcPr>
          <w:p>
            <w:r>
              <w:rPr>
                <w:sz w:val="22"/>
              </w:rPr>
              <w:t>Web Development Frameworks</w:t>
            </w:r>
          </w:p>
        </w:tc>
      </w:tr>
      <w:tr>
        <w:tc>
          <w:tcPr>
            <w:tcW w:type="dxa" w:w="4680"/>
            <w:shd w:val="clear" w:color="auto" w:fill="F2F2F2"/>
          </w:tcPr>
          <w:p>
            <w:r>
              <w:rPr>
                <w:sz w:val="22"/>
              </w:rPr>
              <w:t>Department</w:t>
            </w:r>
          </w:p>
        </w:tc>
        <w:tc>
          <w:tcPr>
            <w:tcW w:type="dxa" w:w="4680"/>
          </w:tcPr>
          <w:p>
            <w:r>
              <w:rPr>
                <w:sz w:val="22"/>
              </w:rPr>
              <w:t>CSPIT-CE</w:t>
            </w:r>
          </w:p>
        </w:tc>
      </w:tr>
      <w:tr>
        <w:tc>
          <w:tcPr>
            <w:tcW w:type="dxa" w:w="4680"/>
            <w:shd w:val="clear" w:color="auto" w:fill="F2F2F2"/>
          </w:tcPr>
          <w:p>
            <w:r>
              <w:rPr>
                <w:sz w:val="22"/>
              </w:rPr>
              <w:t>University</w:t>
            </w:r>
          </w:p>
        </w:tc>
        <w:tc>
          <w:tcPr>
            <w:tcW w:type="dxa" w:w="4680"/>
          </w:tcPr>
          <w:p>
            <w:r>
              <w:rPr>
                <w:sz w:val="22"/>
              </w:rPr>
              <w:t>CHARUSAT</w:t>
            </w:r>
          </w:p>
        </w:tc>
      </w:tr>
    </w:tbl>
    <w:p>
      <w:pPr>
        <w:spacing w:after="80"/>
      </w:pPr>
      <w:r>
        <w:rPr>
          <w:b w:val="0"/>
          <w:i w:val="0"/>
          <w:sz w:val="24"/>
        </w:rPr>
      </w:r>
    </w:p>
    <w:p>
      <w:pPr>
        <w:spacing w:before="200" w:after="120"/>
      </w:pPr>
      <w:r>
        <w:rPr>
          <w:b/>
          <w:sz w:val="28"/>
        </w:rPr>
        <w:t>Aim</w:t>
      </w:r>
    </w:p>
    <w:p>
      <w:pPr>
        <w:spacing w:after="80"/>
      </w:pPr>
      <w:r>
        <w:rPr>
          <w:b w:val="0"/>
          <w:i w:val="0"/>
          <w:sz w:val="24"/>
        </w:rPr>
        <w:t>To understand the Document Object Model (DOM) and handle user events in the StudentHub web application so that page content can be read, created, updated and react to user actions without reloading the page.</w:t>
      </w:r>
    </w:p>
    <w:p>
      <w:pPr>
        <w:spacing w:before="200" w:after="120"/>
      </w:pPr>
      <w:r>
        <w:rPr>
          <w:b/>
          <w:sz w:val="28"/>
        </w:rPr>
        <w:t>Tools / Technology to be Used</w:t>
      </w:r>
    </w:p>
    <w:p>
      <w:pPr>
        <w:pStyle w:val="ListBullet"/>
      </w:pPr>
      <w:r>
        <w:rPr>
          <w:sz w:val="24"/>
        </w:rPr>
        <w:t>HTML5 pages with elements that can be selected and updated.</w:t>
      </w:r>
    </w:p>
    <w:p>
      <w:pPr>
        <w:pStyle w:val="ListBullet"/>
      </w:pPr>
      <w:r>
        <w:rPr>
          <w:sz w:val="24"/>
        </w:rPr>
        <w:t>JavaScript DOM APIs: getElementById and createElement.</w:t>
      </w:r>
    </w:p>
    <w:p>
      <w:pPr>
        <w:pStyle w:val="ListBullet"/>
      </w:pPr>
      <w:r>
        <w:rPr>
          <w:sz w:val="24"/>
        </w:rPr>
        <w:t>DOM properties innerText, innerHTML, value and className.</w:t>
      </w:r>
    </w:p>
    <w:p>
      <w:pPr>
        <w:pStyle w:val="ListBullet"/>
      </w:pPr>
      <w:r>
        <w:rPr>
          <w:sz w:val="24"/>
        </w:rPr>
        <w:t>Event handling with addEventListener for input, change, click and submit.</w:t>
      </w:r>
    </w:p>
    <w:p>
      <w:pPr>
        <w:pStyle w:val="ListBullet"/>
      </w:pPr>
      <w:r>
        <w:rPr>
          <w:sz w:val="24"/>
        </w:rPr>
        <w:t>Google Chrome Developer Tools (Console and Elements).</w:t>
      </w:r>
    </w:p>
    <w:p>
      <w:pPr>
        <w:spacing w:before="200" w:after="120"/>
      </w:pPr>
      <w:r>
        <w:rPr>
          <w:b/>
          <w:sz w:val="28"/>
        </w:rPr>
        <w:t>Theory : Core Concept of Practical</w:t>
      </w:r>
    </w:p>
    <w:p>
      <w:pPr>
        <w:spacing w:after="80"/>
      </w:pPr>
      <w:r>
        <w:rPr>
          <w:b w:val="0"/>
          <w:i w:val="0"/>
          <w:sz w:val="24"/>
        </w:rPr>
        <w:t>The DOM represents the HTML page as a tree of objects that JavaScript can read and modify. In this project JavaScript selects elements with getElementById, creates new elements with createElement and writes content using innerText and innerHTML. Events such as input, change, click and submit are attached with addEventListener so that the interface updates as the user interacts with it. The events page builds cards dynamically and the form scripts validate data live, which shows the DOM being updated at runtime.</w:t>
      </w:r>
    </w:p>
    <w:p>
      <w:pPr>
        <w:spacing w:before="200" w:after="120"/>
      </w:pPr>
      <w:r>
        <w:rPr>
          <w:b/>
          <w:sz w:val="28"/>
        </w:rPr>
        <w:t>Code</w:t>
      </w:r>
    </w:p>
    <w:p>
      <w:pPr>
        <w:spacing w:before="160" w:after="40"/>
      </w:pPr>
      <w:r>
        <w:rPr>
          <w:b/>
          <w:color w:val="0D4F5C"/>
          <w:sz w:val="22"/>
        </w:rPr>
        <w:t>File: data/events.html</w:t>
      </w:r>
    </w:p>
    <w:p>
      <w:pPr>
        <w:spacing w:after="0" w:before="0" w:line="240" w:lineRule="auto"/>
      </w:pPr>
      <w:r>
        <w:rPr>
          <w:rFonts w:ascii="Consolas" w:hAnsi="Consolas"/>
          <w:sz w:val="18"/>
          <w:rFonts w:ascii="Consolas" w:hAnsi="Consolas" w:cs="Consolas"/>
        </w:rPr>
        <w:t>&lt;!DOCTYPE html&gt;</w:t>
      </w:r>
    </w:p>
    <w:p>
      <w:pPr>
        <w:spacing w:after="0" w:before="0" w:line="240" w:lineRule="auto"/>
      </w:pPr>
      <w:r>
        <w:rPr>
          <w:rFonts w:ascii="Consolas" w:hAnsi="Consolas"/>
          <w:sz w:val="18"/>
          <w:rFonts w:ascii="Consolas" w:hAnsi="Consolas" w:cs="Consolas"/>
        </w:rPr>
        <w:t>&lt;html lang="en"&gt;</w:t>
      </w:r>
    </w:p>
    <w:p>
      <w:pPr>
        <w:spacing w:after="0" w:before="0" w:line="240" w:lineRule="auto"/>
      </w:pPr>
      <w:r>
        <w:rPr>
          <w:rFonts w:ascii="Consolas" w:hAnsi="Consolas"/>
          <w:sz w:val="18"/>
          <w:rFonts w:ascii="Consolas" w:hAnsi="Consolas" w:cs="Consolas"/>
        </w:rPr>
        <w:t>&lt;head&gt;</w:t>
      </w:r>
    </w:p>
    <w:p>
      <w:pPr>
        <w:spacing w:after="0" w:before="0" w:line="240" w:lineRule="auto"/>
      </w:pPr>
      <w:r>
        <w:rPr>
          <w:rFonts w:ascii="Consolas" w:hAnsi="Consolas"/>
          <w:sz w:val="18"/>
          <w:rFonts w:ascii="Consolas" w:hAnsi="Consolas" w:cs="Consolas"/>
        </w:rPr>
        <w:t xml:space="preserve">    &lt;meta charset="UTF-8"&gt;</w:t>
      </w:r>
    </w:p>
    <w:p>
      <w:pPr>
        <w:spacing w:after="0" w:before="0" w:line="240" w:lineRule="auto"/>
      </w:pPr>
      <w:r>
        <w:rPr>
          <w:rFonts w:ascii="Consolas" w:hAnsi="Consolas"/>
          <w:sz w:val="18"/>
          <w:rFonts w:ascii="Consolas" w:hAnsi="Consolas" w:cs="Consolas"/>
        </w:rPr>
        <w:t xml:space="preserve">    &lt;meta name="viewport" content="width=device-width, initial-scale=1.0"&gt;</w:t>
      </w:r>
    </w:p>
    <w:p>
      <w:pPr>
        <w:spacing w:after="0" w:before="0" w:line="240" w:lineRule="auto"/>
      </w:pPr>
      <w:r>
        <w:rPr>
          <w:rFonts w:ascii="Consolas" w:hAnsi="Consolas"/>
          <w:sz w:val="18"/>
          <w:rFonts w:ascii="Consolas" w:hAnsi="Consolas" w:cs="Consolas"/>
        </w:rPr>
        <w:t xml:space="preserve">    &lt;title&gt;StudentHub Events&lt;/title&gt;</w:t>
      </w:r>
    </w:p>
    <w:p>
      <w:pPr>
        <w:spacing w:after="0" w:before="0" w:line="240" w:lineRule="auto"/>
      </w:pPr>
      <w:r>
        <w:rPr>
          <w:rFonts w:ascii="Consolas" w:hAnsi="Consolas"/>
          <w:sz w:val="18"/>
          <w:rFonts w:ascii="Consolas" w:hAnsi="Consolas" w:cs="Consolas"/>
        </w:rPr>
        <w:t xml:space="preserve">    &lt;link rel="stylesheet" href="events.css"&gt;</w:t>
      </w:r>
    </w:p>
    <w:p>
      <w:pPr>
        <w:spacing w:after="0" w:before="0" w:line="240" w:lineRule="auto"/>
      </w:pPr>
      <w:r>
        <w:rPr>
          <w:rFonts w:ascii="Consolas" w:hAnsi="Consolas"/>
          <w:sz w:val="18"/>
          <w:rFonts w:ascii="Consolas" w:hAnsi="Consolas" w:cs="Consolas"/>
        </w:rPr>
        <w:t>&lt;/head&gt;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&lt;body&gt;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id="header"&gt;</w:t>
      </w:r>
    </w:p>
    <w:p>
      <w:pPr>
        <w:spacing w:after="0" w:before="0" w:line="240" w:lineRule="auto"/>
      </w:pPr>
      <w:r>
        <w:rPr>
          <w:rFonts w:ascii="Consolas" w:hAnsi="Consolas"/>
          <w:sz w:val="18"/>
          <w:rFonts w:ascii="Consolas" w:hAnsi="Consolas" w:cs="Consolas"/>
        </w:rPr>
        <w:t xml:space="preserve">        &lt;h1 align="center"&gt;STUDENTHUB&lt;/h1&gt;</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class="header3" align="center"&gt;</w:t>
      </w:r>
    </w:p>
    <w:p>
      <w:pPr>
        <w:spacing w:after="0" w:before="0" w:line="240" w:lineRule="auto"/>
      </w:pPr>
      <w:r>
        <w:rPr>
          <w:rFonts w:ascii="Consolas" w:hAnsi="Consolas"/>
          <w:sz w:val="18"/>
          <w:rFonts w:ascii="Consolas" w:hAnsi="Consolas" w:cs="Consolas"/>
        </w:rPr>
        <w:t xml:space="preserve">        &lt;a href="../home.HTML"&gt;&lt;button type="button"&gt;Home&lt;/button&gt;&lt;/a&gt;</w:t>
      </w:r>
    </w:p>
    <w:p>
      <w:pPr>
        <w:spacing w:after="0" w:before="0" w:line="240" w:lineRule="auto"/>
      </w:pPr>
      <w:r>
        <w:rPr>
          <w:rFonts w:ascii="Consolas" w:hAnsi="Consolas"/>
          <w:sz w:val="18"/>
          <w:rFonts w:ascii="Consolas" w:hAnsi="Consolas" w:cs="Consolas"/>
        </w:rPr>
        <w:t xml:space="preserve">        &lt;a href="../profile.HTML"&gt;&lt;button type="button"&gt;Profile&lt;/button&gt;&lt;/a&gt;</w:t>
      </w:r>
    </w:p>
    <w:p>
      <w:pPr>
        <w:spacing w:after="0" w:before="0" w:line="240" w:lineRule="auto"/>
      </w:pPr>
      <w:r>
        <w:rPr>
          <w:rFonts w:ascii="Consolas" w:hAnsi="Consolas"/>
          <w:sz w:val="18"/>
          <w:rFonts w:ascii="Consolas" w:hAnsi="Consolas" w:cs="Consolas"/>
        </w:rPr>
        <w:t xml:space="preserve">        &lt;a href="../events.HTML"&gt;&lt;button type="button"&gt;Events&lt;/button&gt;&lt;/a&gt;</w:t>
      </w:r>
    </w:p>
    <w:p>
      <w:pPr>
        <w:spacing w:after="0" w:before="0" w:line="240" w:lineRule="auto"/>
      </w:pPr>
      <w:r>
        <w:rPr>
          <w:rFonts w:ascii="Consolas" w:hAnsi="Consolas"/>
          <w:sz w:val="18"/>
          <w:rFonts w:ascii="Consolas" w:hAnsi="Consolas" w:cs="Consolas"/>
        </w:rPr>
        <w:t xml:space="preserve">        &lt;a href="../Attendance.HTML"&gt;&lt;button type="button"&gt;Attendance&lt;/button&gt;&lt;/a&gt;</w:t>
      </w:r>
    </w:p>
    <w:p>
      <w:pPr>
        <w:spacing w:after="0" w:before="0" w:line="240" w:lineRule="auto"/>
      </w:pPr>
      <w:r>
        <w:rPr>
          <w:rFonts w:ascii="Consolas" w:hAnsi="Consolas"/>
          <w:sz w:val="18"/>
          <w:rFonts w:ascii="Consolas" w:hAnsi="Consolas" w:cs="Consolas"/>
        </w:rPr>
        <w:t xml:space="preserve">        &lt;a href="../result.HTML"&gt;&lt;button type="button"&gt;Result&lt;/button&gt;&lt;/a&gt;</w:t>
      </w:r>
    </w:p>
    <w:p>
      <w:pPr>
        <w:spacing w:after="0" w:before="0" w:line="240" w:lineRule="auto"/>
      </w:pPr>
      <w:r>
        <w:rPr>
          <w:rFonts w:ascii="Consolas" w:hAnsi="Consolas"/>
          <w:sz w:val="18"/>
          <w:rFonts w:ascii="Consolas" w:hAnsi="Consolas" w:cs="Consolas"/>
        </w:rPr>
        <w:t xml:space="preserve">        &lt;a href="../timetable.html"&gt;&lt;button type="button"&gt;TimeTable&lt;/button&gt;&lt;/a&gt;</w:t>
      </w:r>
    </w:p>
    <w:p>
      <w:pPr>
        <w:spacing w:after="0" w:before="0" w:line="240" w:lineRule="auto"/>
      </w:pPr>
      <w:r>
        <w:rPr>
          <w:rFonts w:ascii="Consolas" w:hAnsi="Consolas"/>
          <w:sz w:val="18"/>
          <w:rFonts w:ascii="Consolas" w:hAnsi="Consolas" w:cs="Consolas"/>
        </w:rPr>
        <w:t xml:space="preserve">        &lt;a href="../feedback.HTML"&gt;&lt;button type="button"&gt;FeedBack&lt;/button&gt;&lt;/a&gt;</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&lt;hr&gt;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align="center"&gt;</w:t>
      </w:r>
    </w:p>
    <w:p>
      <w:pPr>
        <w:spacing w:after="0" w:before="0" w:line="240" w:lineRule="auto"/>
      </w:pPr>
      <w:r>
        <w:rPr>
          <w:rFonts w:ascii="Consolas" w:hAnsi="Consolas"/>
          <w:sz w:val="18"/>
          <w:rFonts w:ascii="Consolas" w:hAnsi="Consolas" w:cs="Consolas"/>
        </w:rPr>
        <w:t xml:space="preserve">        &lt;h2&gt;Events&lt;/h2&gt;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&lt;input</w:t>
      </w:r>
    </w:p>
    <w:p>
      <w:pPr>
        <w:spacing w:after="0" w:before="0" w:line="240" w:lineRule="auto"/>
      </w:pPr>
      <w:r>
        <w:rPr>
          <w:rFonts w:ascii="Consolas" w:hAnsi="Consolas"/>
          <w:sz w:val="18"/>
          <w:rFonts w:ascii="Consolas" w:hAnsi="Consolas" w:cs="Consolas"/>
        </w:rPr>
        <w:t xml:space="preserve">            type="text"</w:t>
      </w:r>
    </w:p>
    <w:p>
      <w:pPr>
        <w:spacing w:after="0" w:before="0" w:line="240" w:lineRule="auto"/>
      </w:pPr>
      <w:r>
        <w:rPr>
          <w:rFonts w:ascii="Consolas" w:hAnsi="Consolas"/>
          <w:sz w:val="18"/>
          <w:rFonts w:ascii="Consolas" w:hAnsi="Consolas" w:cs="Consolas"/>
        </w:rPr>
        <w:t xml:space="preserve">            id="searchEvent"</w:t>
      </w:r>
    </w:p>
    <w:p>
      <w:pPr>
        <w:spacing w:after="0" w:before="0" w:line="240" w:lineRule="auto"/>
      </w:pPr>
      <w:r>
        <w:rPr>
          <w:rFonts w:ascii="Consolas" w:hAnsi="Consolas"/>
          <w:sz w:val="18"/>
          <w:rFonts w:ascii="Consolas" w:hAnsi="Consolas" w:cs="Consolas"/>
        </w:rPr>
        <w:t xml:space="preserve">            placeholder="Search event"</w:t>
      </w:r>
    </w:p>
    <w:p>
      <w:pPr>
        <w:spacing w:after="0" w:before="0" w:line="240" w:lineRule="auto"/>
      </w:pPr>
      <w:r>
        <w:rPr>
          <w:rFonts w:ascii="Consolas" w:hAnsi="Consolas"/>
          <w:sz w:val="18"/>
          <w:rFonts w:ascii="Consolas" w:hAnsi="Consolas" w:cs="Consolas"/>
        </w:rPr>
        <w:t xml:space="preserve">        &gt;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&lt;select id="categoryFilter"&gt;</w:t>
      </w:r>
    </w:p>
    <w:p>
      <w:pPr>
        <w:spacing w:after="0" w:before="0" w:line="240" w:lineRule="auto"/>
      </w:pPr>
      <w:r>
        <w:rPr>
          <w:rFonts w:ascii="Consolas" w:hAnsi="Consolas"/>
          <w:sz w:val="18"/>
          <w:rFonts w:ascii="Consolas" w:hAnsi="Consolas" w:cs="Consolas"/>
        </w:rPr>
        <w:t xml:space="preserve">            &lt;option value="all"&gt;All Categories&lt;/option&gt;</w:t>
      </w:r>
    </w:p>
    <w:p>
      <w:pPr>
        <w:spacing w:after="0" w:before="0" w:line="240" w:lineRule="auto"/>
      </w:pPr>
      <w:r>
        <w:rPr>
          <w:rFonts w:ascii="Consolas" w:hAnsi="Consolas"/>
          <w:sz w:val="18"/>
          <w:rFonts w:ascii="Consolas" w:hAnsi="Consolas" w:cs="Consolas"/>
        </w:rPr>
        <w:t xml:space="preserve">            &lt;option value="Technical"&gt;Technical&lt;/option&gt;</w:t>
      </w:r>
    </w:p>
    <w:p>
      <w:pPr>
        <w:spacing w:after="0" w:before="0" w:line="240" w:lineRule="auto"/>
      </w:pPr>
      <w:r>
        <w:rPr>
          <w:rFonts w:ascii="Consolas" w:hAnsi="Consolas"/>
          <w:sz w:val="18"/>
          <w:rFonts w:ascii="Consolas" w:hAnsi="Consolas" w:cs="Consolas"/>
        </w:rPr>
        <w:t xml:space="preserve">            &lt;option value="Sports"&gt;Sports&lt;/option&gt;</w:t>
      </w:r>
    </w:p>
    <w:p>
      <w:pPr>
        <w:spacing w:after="0" w:before="0" w:line="240" w:lineRule="auto"/>
      </w:pPr>
      <w:r>
        <w:rPr>
          <w:rFonts w:ascii="Consolas" w:hAnsi="Consolas"/>
          <w:sz w:val="18"/>
          <w:rFonts w:ascii="Consolas" w:hAnsi="Consolas" w:cs="Consolas"/>
        </w:rPr>
        <w:t xml:space="preserve">            &lt;option value="Cultural"&gt;Cultural&lt;/option&gt;</w:t>
      </w:r>
    </w:p>
    <w:p>
      <w:pPr>
        <w:spacing w:after="0" w:before="0" w:line="240" w:lineRule="auto"/>
      </w:pPr>
      <w:r>
        <w:rPr>
          <w:rFonts w:ascii="Consolas" w:hAnsi="Consolas"/>
          <w:sz w:val="18"/>
          <w:rFonts w:ascii="Consolas" w:hAnsi="Consolas" w:cs="Consolas"/>
        </w:rPr>
        <w:t xml:space="preserve">            &lt;option value="Workshop"&gt;Workshop&lt;/option&gt;</w:t>
      </w:r>
    </w:p>
    <w:p>
      <w:pPr>
        <w:spacing w:after="0" w:before="0" w:line="240" w:lineRule="auto"/>
      </w:pPr>
      <w:r>
        <w:rPr>
          <w:rFonts w:ascii="Consolas" w:hAnsi="Consolas"/>
          <w:sz w:val="18"/>
          <w:rFonts w:ascii="Consolas" w:hAnsi="Consolas" w:cs="Consolas"/>
        </w:rPr>
        <w:t xml:space="preserve">            &lt;option value="Academic"&gt;Academic&lt;/option&gt;</w:t>
      </w:r>
    </w:p>
    <w:p>
      <w:pPr>
        <w:spacing w:after="0" w:before="0" w:line="240" w:lineRule="auto"/>
      </w:pPr>
      <w:r>
        <w:rPr>
          <w:rFonts w:ascii="Consolas" w:hAnsi="Consolas"/>
          <w:sz w:val="18"/>
          <w:rFonts w:ascii="Consolas" w:hAnsi="Consolas" w:cs="Consolas"/>
        </w:rPr>
        <w:t xml:space="preserve">            &lt;option value="Career"&gt;Career&lt;/option&gt;</w:t>
      </w:r>
    </w:p>
    <w:p>
      <w:pPr>
        <w:spacing w:after="0" w:before="0" w:line="240" w:lineRule="auto"/>
      </w:pPr>
      <w:r>
        <w:rPr>
          <w:rFonts w:ascii="Consolas" w:hAnsi="Consolas"/>
          <w:sz w:val="18"/>
          <w:rFonts w:ascii="Consolas" w:hAnsi="Consolas" w:cs="Consolas"/>
        </w:rPr>
        <w:t xml:space="preserve">        &lt;/select&gt;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&lt;select id="sortEvent"&gt;</w:t>
      </w:r>
    </w:p>
    <w:p>
      <w:pPr>
        <w:spacing w:after="0" w:before="0" w:line="240" w:lineRule="auto"/>
      </w:pPr>
      <w:r>
        <w:rPr>
          <w:rFonts w:ascii="Consolas" w:hAnsi="Consolas"/>
          <w:sz w:val="18"/>
          <w:rFonts w:ascii="Consolas" w:hAnsi="Consolas" w:cs="Consolas"/>
        </w:rPr>
        <w:t xml:space="preserve">            &lt;option value="default"&gt;Sort By&lt;/option&gt;</w:t>
      </w:r>
    </w:p>
    <w:p>
      <w:pPr>
        <w:spacing w:after="0" w:before="0" w:line="240" w:lineRule="auto"/>
      </w:pPr>
      <w:r>
        <w:rPr>
          <w:rFonts w:ascii="Consolas" w:hAnsi="Consolas"/>
          <w:sz w:val="18"/>
          <w:rFonts w:ascii="Consolas" w:hAnsi="Consolas" w:cs="Consolas"/>
        </w:rPr>
        <w:t xml:space="preserve">            &lt;option value="nameAsc"&gt;Name A-Z&lt;/option&gt;</w:t>
      </w:r>
    </w:p>
    <w:p>
      <w:pPr>
        <w:spacing w:after="0" w:before="0" w:line="240" w:lineRule="auto"/>
      </w:pPr>
      <w:r>
        <w:rPr>
          <w:rFonts w:ascii="Consolas" w:hAnsi="Consolas"/>
          <w:sz w:val="18"/>
          <w:rFonts w:ascii="Consolas" w:hAnsi="Consolas" w:cs="Consolas"/>
        </w:rPr>
        <w:t xml:space="preserve">            &lt;option value="nameDesc"&gt;Name Z-A&lt;/option&gt;</w:t>
      </w:r>
    </w:p>
    <w:p>
      <w:pPr>
        <w:spacing w:after="0" w:before="0" w:line="240" w:lineRule="auto"/>
      </w:pPr>
      <w:r>
        <w:rPr>
          <w:rFonts w:ascii="Consolas" w:hAnsi="Consolas"/>
          <w:sz w:val="18"/>
          <w:rFonts w:ascii="Consolas" w:hAnsi="Consolas" w:cs="Consolas"/>
        </w:rPr>
        <w:t xml:space="preserve">            &lt;option value="dateAsc"&gt;Date Oldest-Newest&lt;/option&gt;</w:t>
      </w:r>
    </w:p>
    <w:p>
      <w:pPr>
        <w:spacing w:after="0" w:before="0" w:line="240" w:lineRule="auto"/>
      </w:pPr>
      <w:r>
        <w:rPr>
          <w:rFonts w:ascii="Consolas" w:hAnsi="Consolas"/>
          <w:sz w:val="18"/>
          <w:rFonts w:ascii="Consolas" w:hAnsi="Consolas" w:cs="Consolas"/>
        </w:rPr>
        <w:t xml:space="preserve">            &lt;option value="dateDesc"&gt;Date Newest-Oldest&lt;/option&gt;</w:t>
      </w:r>
    </w:p>
    <w:p>
      <w:pPr>
        <w:spacing w:after="0" w:before="0" w:line="240" w:lineRule="auto"/>
      </w:pPr>
      <w:r>
        <w:rPr>
          <w:rFonts w:ascii="Consolas" w:hAnsi="Consolas"/>
          <w:sz w:val="18"/>
          <w:rFonts w:ascii="Consolas" w:hAnsi="Consolas" w:cs="Consolas"/>
        </w:rPr>
        <w:t xml:space="preserve">        &lt;/select&gt;</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id="loading" align="center"&gt;</w:t>
      </w:r>
    </w:p>
    <w:p>
      <w:pPr>
        <w:spacing w:after="0" w:before="0" w:line="240" w:lineRule="auto"/>
      </w:pPr>
      <w:r>
        <w:rPr>
          <w:rFonts w:ascii="Consolas" w:hAnsi="Consolas"/>
          <w:sz w:val="18"/>
          <w:rFonts w:ascii="Consolas" w:hAnsi="Consolas" w:cs="Consolas"/>
        </w:rPr>
        <w:t xml:space="preserve">        Loading events...</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id="error" align="center"&gt;&lt;/div&gt;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id="eventsContainer"&gt;&lt;/div&gt;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align="center"&gt;</w:t>
      </w:r>
    </w:p>
    <w:p>
      <w:pPr>
        <w:spacing w:after="0" w:before="0" w:line="240" w:lineRule="auto"/>
      </w:pPr>
      <w:r>
        <w:rPr>
          <w:rFonts w:ascii="Consolas" w:hAnsi="Consolas"/>
          <w:sz w:val="18"/>
          <w:rFonts w:ascii="Consolas" w:hAnsi="Consolas" w:cs="Consolas"/>
        </w:rPr>
        <w:t xml:space="preserve">        &lt;button type="button" id="previousBtn"&gt;Previous&lt;/button&gt;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&lt;span id="pageNumber"&gt;Page 1&lt;/span&gt;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&lt;button type="button" id="nextBtn"&gt;Next&lt;/button&gt;</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align="center"&gt;</w:t>
      </w:r>
    </w:p>
    <w:p>
      <w:pPr>
        <w:spacing w:after="0" w:before="0" w:line="240" w:lineRule="auto"/>
      </w:pPr>
      <w:r>
        <w:rPr>
          <w:rFonts w:ascii="Consolas" w:hAnsi="Consolas"/>
          <w:sz w:val="18"/>
          <w:rFonts w:ascii="Consolas" w:hAnsi="Consolas" w:cs="Consolas"/>
        </w:rPr>
        <w:t xml:space="preserve">        &lt;a href="../home.HTML"&gt;</w:t>
      </w:r>
    </w:p>
    <w:p>
      <w:pPr>
        <w:spacing w:after="0" w:before="0" w:line="240" w:lineRule="auto"/>
      </w:pPr>
      <w:r>
        <w:rPr>
          <w:rFonts w:ascii="Consolas" w:hAnsi="Consolas"/>
          <w:sz w:val="18"/>
          <w:rFonts w:ascii="Consolas" w:hAnsi="Consolas" w:cs="Consolas"/>
        </w:rPr>
        <w:t xml:space="preserve">            &lt;button type="button"&gt;BACK&lt;/button&gt;</w:t>
      </w:r>
    </w:p>
    <w:p>
      <w:pPr>
        <w:spacing w:after="0" w:before="0" w:line="240" w:lineRule="auto"/>
      </w:pPr>
      <w:r>
        <w:rPr>
          <w:rFonts w:ascii="Consolas" w:hAnsi="Consolas"/>
          <w:sz w:val="18"/>
          <w:rFonts w:ascii="Consolas" w:hAnsi="Consolas" w:cs="Consolas"/>
        </w:rPr>
        <w:t xml:space="preserve">        &lt;/a&gt;</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&lt;hr&gt;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&lt;footer align="center"&gt;</w:t>
      </w:r>
    </w:p>
    <w:p>
      <w:pPr>
        <w:spacing w:after="0" w:before="0" w:line="240" w:lineRule="auto"/>
      </w:pPr>
      <w:r>
        <w:rPr>
          <w:rFonts w:ascii="Consolas" w:hAnsi="Consolas"/>
          <w:sz w:val="18"/>
          <w:rFonts w:ascii="Consolas" w:hAnsi="Consolas" w:cs="Consolas"/>
        </w:rPr>
        <w:t xml:space="preserve">        &lt;h4&gt;@ 2026 Jaimin Khambhaliya&lt;/h4&gt;</w:t>
      </w:r>
    </w:p>
    <w:p>
      <w:pPr>
        <w:spacing w:after="0" w:before="0" w:line="240" w:lineRule="auto"/>
      </w:pPr>
      <w:r>
        <w:rPr>
          <w:rFonts w:ascii="Consolas" w:hAnsi="Consolas"/>
          <w:sz w:val="18"/>
          <w:rFonts w:ascii="Consolas" w:hAnsi="Consolas" w:cs="Consolas"/>
        </w:rPr>
        <w:t xml:space="preserve">    &lt;/footer&gt;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&lt;script src="events.js"&gt;&lt;/script&gt;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&lt;/body&gt;</w:t>
      </w:r>
    </w:p>
    <w:p>
      <w:pPr>
        <w:spacing w:after="0" w:before="0" w:line="240" w:lineRule="auto"/>
      </w:pPr>
      <w:r>
        <w:rPr>
          <w:rFonts w:ascii="Consolas" w:hAnsi="Consolas"/>
          <w:sz w:val="18"/>
          <w:rFonts w:ascii="Consolas" w:hAnsi="Consolas" w:cs="Consolas"/>
        </w:rPr>
        <w:t>&lt;/html&gt;</w:t>
      </w:r>
    </w:p>
    <w:p>
      <w:pPr>
        <w:spacing w:before="160" w:after="40"/>
      </w:pPr>
      <w:r>
        <w:rPr>
          <w:b/>
          <w:color w:val="0D4F5C"/>
          <w:sz w:val="22"/>
        </w:rPr>
        <w:t>File: data/events.css</w:t>
      </w:r>
    </w:p>
    <w:p>
      <w:pPr>
        <w:spacing w:after="0" w:before="0" w:line="240" w:lineRule="auto"/>
      </w:pPr>
      <w:r>
        <w:rPr>
          <w:rFonts w:ascii="Consolas" w:hAnsi="Consolas"/>
          <w:sz w:val="18"/>
          <w:rFonts w:ascii="Consolas" w:hAnsi="Consolas" w:cs="Consolas"/>
        </w:rPr>
        <w:t>body {</w:t>
      </w:r>
    </w:p>
    <w:p>
      <w:pPr>
        <w:spacing w:after="0" w:before="0" w:line="240" w:lineRule="auto"/>
      </w:pPr>
      <w:r>
        <w:rPr>
          <w:rFonts w:ascii="Consolas" w:hAnsi="Consolas"/>
          <w:sz w:val="18"/>
          <w:rFonts w:ascii="Consolas" w:hAnsi="Consolas" w:cs="Consolas"/>
        </w:rPr>
        <w:t xml:space="preserve">    margin: 0;</w:t>
      </w:r>
    </w:p>
    <w:p>
      <w:pPr>
        <w:spacing w:after="0" w:before="0" w:line="240" w:lineRule="auto"/>
      </w:pPr>
      <w:r>
        <w:rPr>
          <w:rFonts w:ascii="Consolas" w:hAnsi="Consolas"/>
          <w:sz w:val="18"/>
          <w:rFonts w:ascii="Consolas" w:hAnsi="Consolas" w:cs="Consolas"/>
        </w:rPr>
        <w:t xml:space="preserve">    padding: 16px;</w:t>
      </w:r>
    </w:p>
    <w:p>
      <w:pPr>
        <w:spacing w:after="0" w:before="0" w:line="240" w:lineRule="auto"/>
      </w:pPr>
      <w:r>
        <w:rPr>
          <w:rFonts w:ascii="Consolas" w:hAnsi="Consolas"/>
          <w:sz w:val="18"/>
          <w:rFonts w:ascii="Consolas" w:hAnsi="Consolas" w:cs="Consolas"/>
        </w:rPr>
        <w:t xml:space="preserve">    font-family: Calibri, Arial, sans-serif;</w:t>
      </w:r>
    </w:p>
    <w:p>
      <w:pPr>
        <w:spacing w:after="0" w:before="0" w:line="240" w:lineRule="auto"/>
      </w:pPr>
      <w:r>
        <w:rPr>
          <w:rFonts w:ascii="Consolas" w:hAnsi="Consolas"/>
          <w:sz w:val="18"/>
          <w:rFonts w:ascii="Consolas" w:hAnsi="Consolas" w:cs="Consolas"/>
        </w:rPr>
        <w:t xml:space="preserve">    background-color: #ffffff;</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#header {</w:t>
      </w:r>
    </w:p>
    <w:p>
      <w:pPr>
        <w:spacing w:after="0" w:before="0" w:line="240" w:lineRule="auto"/>
      </w:pPr>
      <w:r>
        <w:rPr>
          <w:rFonts w:ascii="Consolas" w:hAnsi="Consolas"/>
          <w:sz w:val="18"/>
          <w:rFonts w:ascii="Consolas" w:hAnsi="Consolas" w:cs="Consolas"/>
        </w:rPr>
        <w:t xml:space="preserve">    border: rgb(13, 17, 17) solid 5px;</w:t>
      </w:r>
    </w:p>
    <w:p>
      <w:pPr>
        <w:spacing w:after="0" w:before="0" w:line="240" w:lineRule="auto"/>
      </w:pPr>
      <w:r>
        <w:rPr>
          <w:rFonts w:ascii="Consolas" w:hAnsi="Consolas"/>
          <w:sz w:val="18"/>
          <w:rFonts w:ascii="Consolas" w:hAnsi="Consolas" w:cs="Consolas"/>
        </w:rPr>
        <w:t xml:space="preserve">    background-color: rgb(144, 164, 165);</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#header h1 {</w:t>
      </w:r>
    </w:p>
    <w:p>
      <w:pPr>
        <w:spacing w:after="0" w:before="0" w:line="240" w:lineRule="auto"/>
      </w:pPr>
      <w:r>
        <w:rPr>
          <w:rFonts w:ascii="Consolas" w:hAnsi="Consolas"/>
          <w:sz w:val="18"/>
          <w:rFonts w:ascii="Consolas" w:hAnsi="Consolas" w:cs="Consolas"/>
        </w:rPr>
        <w:t xml:space="preserve">    margin: 12px 0;</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button {</w:t>
      </w:r>
    </w:p>
    <w:p>
      <w:pPr>
        <w:spacing w:after="0" w:before="0" w:line="240" w:lineRule="auto"/>
      </w:pPr>
      <w:r>
        <w:rPr>
          <w:rFonts w:ascii="Consolas" w:hAnsi="Consolas"/>
          <w:sz w:val="18"/>
          <w:rFonts w:ascii="Consolas" w:hAnsi="Consolas" w:cs="Consolas"/>
        </w:rPr>
        <w:t xml:space="preserve">    text-align: center;</w:t>
      </w:r>
    </w:p>
    <w:p>
      <w:pPr>
        <w:spacing w:after="0" w:before="0" w:line="240" w:lineRule="auto"/>
      </w:pPr>
      <w:r>
        <w:rPr>
          <w:rFonts w:ascii="Consolas" w:hAnsi="Consolas"/>
          <w:sz w:val="18"/>
          <w:rFonts w:ascii="Consolas" w:hAnsi="Consolas" w:cs="Consolas"/>
        </w:rPr>
        <w:t xml:space="preserve">    border: rgba(199, 160, 110, 0.637) solid 2px;</w:t>
      </w:r>
    </w:p>
    <w:p>
      <w:pPr>
        <w:spacing w:after="0" w:before="0" w:line="240" w:lineRule="auto"/>
      </w:pPr>
      <w:r>
        <w:rPr>
          <w:rFonts w:ascii="Consolas" w:hAnsi="Consolas"/>
          <w:sz w:val="18"/>
          <w:rFonts w:ascii="Consolas" w:hAnsi="Consolas" w:cs="Consolas"/>
        </w:rPr>
        <w:t xml:space="preserve">    padding: 8px;</w:t>
      </w:r>
    </w:p>
    <w:p>
      <w:pPr>
        <w:spacing w:after="0" w:before="0" w:line="240" w:lineRule="auto"/>
      </w:pPr>
      <w:r>
        <w:rPr>
          <w:rFonts w:ascii="Consolas" w:hAnsi="Consolas"/>
          <w:sz w:val="18"/>
          <w:rFonts w:ascii="Consolas" w:hAnsi="Consolas" w:cs="Consolas"/>
        </w:rPr>
        <w:t xml:space="preserve">    border-radius: 8px;</w:t>
      </w:r>
    </w:p>
    <w:p>
      <w:pPr>
        <w:spacing w:after="0" w:before="0" w:line="240" w:lineRule="auto"/>
      </w:pPr>
      <w:r>
        <w:rPr>
          <w:rFonts w:ascii="Consolas" w:hAnsi="Consolas"/>
          <w:sz w:val="18"/>
          <w:rFonts w:ascii="Consolas" w:hAnsi="Consolas" w:cs="Consolas"/>
        </w:rPr>
        <w:t xml:space="preserve">    box-shadow: 2px 2px rgb(144, 164, 165);</w:t>
      </w:r>
    </w:p>
    <w:p>
      <w:pPr>
        <w:spacing w:after="0" w:before="0" w:line="240" w:lineRule="auto"/>
      </w:pPr>
      <w:r>
        <w:rPr>
          <w:rFonts w:ascii="Consolas" w:hAnsi="Consolas"/>
          <w:sz w:val="18"/>
          <w:rFonts w:ascii="Consolas" w:hAnsi="Consolas" w:cs="Consolas"/>
        </w:rPr>
        <w:t xml:space="preserve">    background-color: #ffffff;</w:t>
      </w:r>
    </w:p>
    <w:p>
      <w:pPr>
        <w:spacing w:after="0" w:before="0" w:line="240" w:lineRule="auto"/>
      </w:pPr>
      <w:r>
        <w:rPr>
          <w:rFonts w:ascii="Consolas" w:hAnsi="Consolas"/>
          <w:sz w:val="18"/>
          <w:rFonts w:ascii="Consolas" w:hAnsi="Consolas" w:cs="Consolas"/>
        </w:rPr>
        <w:t xml:space="preserve">    cursor: pointer;</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button:disabled {</w:t>
      </w:r>
    </w:p>
    <w:p>
      <w:pPr>
        <w:spacing w:after="0" w:before="0" w:line="240" w:lineRule="auto"/>
      </w:pPr>
      <w:r>
        <w:rPr>
          <w:rFonts w:ascii="Consolas" w:hAnsi="Consolas"/>
          <w:sz w:val="18"/>
          <w:rFonts w:ascii="Consolas" w:hAnsi="Consolas" w:cs="Consolas"/>
        </w:rPr>
        <w:t xml:space="preserve">    opacity: 0.5;</w:t>
      </w:r>
    </w:p>
    <w:p>
      <w:pPr>
        <w:spacing w:after="0" w:before="0" w:line="240" w:lineRule="auto"/>
      </w:pPr>
      <w:r>
        <w:rPr>
          <w:rFonts w:ascii="Consolas" w:hAnsi="Consolas"/>
          <w:sz w:val="18"/>
          <w:rFonts w:ascii="Consolas" w:hAnsi="Consolas" w:cs="Consolas"/>
        </w:rPr>
        <w:t xml:space="preserve">    cursor: not-allowed;</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input,</w:t>
      </w:r>
    </w:p>
    <w:p>
      <w:pPr>
        <w:spacing w:after="0" w:before="0" w:line="240" w:lineRule="auto"/>
      </w:pPr>
      <w:r>
        <w:rPr>
          <w:rFonts w:ascii="Consolas" w:hAnsi="Consolas"/>
          <w:sz w:val="18"/>
          <w:rFonts w:ascii="Consolas" w:hAnsi="Consolas" w:cs="Consolas"/>
        </w:rPr>
        <w:t>select {</w:t>
      </w:r>
    </w:p>
    <w:p>
      <w:pPr>
        <w:spacing w:after="0" w:before="0" w:line="240" w:lineRule="auto"/>
      </w:pPr>
      <w:r>
        <w:rPr>
          <w:rFonts w:ascii="Consolas" w:hAnsi="Consolas"/>
          <w:sz w:val="18"/>
          <w:rFonts w:ascii="Consolas" w:hAnsi="Consolas" w:cs="Consolas"/>
        </w:rPr>
        <w:t xml:space="preserve">    padding: 6px 8px;</w:t>
      </w:r>
    </w:p>
    <w:p>
      <w:pPr>
        <w:spacing w:after="0" w:before="0" w:line="240" w:lineRule="auto"/>
      </w:pPr>
      <w:r>
        <w:rPr>
          <w:rFonts w:ascii="Consolas" w:hAnsi="Consolas"/>
          <w:sz w:val="18"/>
          <w:rFonts w:ascii="Consolas" w:hAnsi="Consolas" w:cs="Consolas"/>
        </w:rPr>
        <w:t xml:space="preserve">    border: 2px solid rgb(144, 164, 165);</w:t>
      </w:r>
    </w:p>
    <w:p>
      <w:pPr>
        <w:spacing w:after="0" w:before="0" w:line="240" w:lineRule="auto"/>
      </w:pPr>
      <w:r>
        <w:rPr>
          <w:rFonts w:ascii="Consolas" w:hAnsi="Consolas"/>
          <w:sz w:val="18"/>
          <w:rFonts w:ascii="Consolas" w:hAnsi="Consolas" w:cs="Consolas"/>
        </w:rPr>
        <w:t xml:space="preserve">    border-radius: 6px;</w:t>
      </w:r>
    </w:p>
    <w:p>
      <w:pPr>
        <w:spacing w:after="0" w:before="0" w:line="240" w:lineRule="auto"/>
      </w:pPr>
      <w:r>
        <w:rPr>
          <w:rFonts w:ascii="Consolas" w:hAnsi="Consolas"/>
          <w:sz w:val="18"/>
          <w:rFonts w:ascii="Consolas" w:hAnsi="Consolas" w:cs="Consolas"/>
        </w:rPr>
        <w:t xml:space="preserve">    font-family: Calibri, Arial, sans-serif;</w:t>
      </w:r>
    </w:p>
    <w:p>
      <w:pPr>
        <w:spacing w:after="0" w:before="0" w:line="240" w:lineRule="auto"/>
      </w:pPr>
      <w:r>
        <w:rPr>
          <w:rFonts w:ascii="Consolas" w:hAnsi="Consolas"/>
          <w:sz w:val="18"/>
          <w:rFonts w:ascii="Consolas" w:hAnsi="Consolas" w:cs="Consolas"/>
        </w:rPr>
        <w:t xml:space="preserve">    margin: 4px;</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.card {</w:t>
      </w:r>
    </w:p>
    <w:p>
      <w:pPr>
        <w:spacing w:after="0" w:before="0" w:line="240" w:lineRule="auto"/>
      </w:pPr>
      <w:r>
        <w:rPr>
          <w:rFonts w:ascii="Consolas" w:hAnsi="Consolas"/>
          <w:sz w:val="18"/>
          <w:rFonts w:ascii="Consolas" w:hAnsi="Consolas" w:cs="Consolas"/>
        </w:rPr>
        <w:t xml:space="preserve">    border: 3px solid rgb(17, 8, 8);</w:t>
      </w:r>
    </w:p>
    <w:p>
      <w:pPr>
        <w:spacing w:after="0" w:before="0" w:line="240" w:lineRule="auto"/>
      </w:pPr>
      <w:r>
        <w:rPr>
          <w:rFonts w:ascii="Consolas" w:hAnsi="Consolas"/>
          <w:sz w:val="18"/>
          <w:rFonts w:ascii="Consolas" w:hAnsi="Consolas" w:cs="Consolas"/>
        </w:rPr>
        <w:t xml:space="preserve">    border-radius: 8px;</w:t>
      </w:r>
    </w:p>
    <w:p>
      <w:pPr>
        <w:spacing w:after="0" w:before="0" w:line="240" w:lineRule="auto"/>
      </w:pPr>
      <w:r>
        <w:rPr>
          <w:rFonts w:ascii="Consolas" w:hAnsi="Consolas"/>
          <w:sz w:val="18"/>
          <w:rFonts w:ascii="Consolas" w:hAnsi="Consolas" w:cs="Consolas"/>
        </w:rPr>
        <w:t xml:space="preserve">    padding: 15px;</w:t>
      </w:r>
    </w:p>
    <w:p>
      <w:pPr>
        <w:spacing w:after="0" w:before="0" w:line="240" w:lineRule="auto"/>
      </w:pPr>
      <w:r>
        <w:rPr>
          <w:rFonts w:ascii="Consolas" w:hAnsi="Consolas"/>
          <w:sz w:val="18"/>
          <w:rFonts w:ascii="Consolas" w:hAnsi="Consolas" w:cs="Consolas"/>
        </w:rPr>
        <w:t xml:space="preserve">    margin-bottom: 20px;</w:t>
      </w:r>
    </w:p>
    <w:p>
      <w:pPr>
        <w:spacing w:after="0" w:before="0" w:line="240" w:lineRule="auto"/>
      </w:pPr>
      <w:r>
        <w:rPr>
          <w:rFonts w:ascii="Consolas" w:hAnsi="Consolas"/>
          <w:sz w:val="18"/>
          <w:rFonts w:ascii="Consolas" w:hAnsi="Consolas" w:cs="Consolas"/>
        </w:rPr>
        <w:t xml:space="preserve">    background-color: #eaf4fc;</w:t>
      </w:r>
    </w:p>
    <w:p>
      <w:pPr>
        <w:spacing w:after="0" w:before="0" w:line="240" w:lineRule="auto"/>
      </w:pPr>
      <w:r>
        <w:rPr>
          <w:rFonts w:ascii="Consolas" w:hAnsi="Consolas"/>
          <w:sz w:val="18"/>
          <w:rFonts w:ascii="Consolas" w:hAnsi="Consolas" w:cs="Consolas"/>
        </w:rPr>
        <w:t xml:space="preserve">    width: 500px;</w:t>
      </w:r>
    </w:p>
    <w:p>
      <w:pPr>
        <w:spacing w:after="0" w:before="0" w:line="240" w:lineRule="auto"/>
      </w:pPr>
      <w:r>
        <w:rPr>
          <w:rFonts w:ascii="Consolas" w:hAnsi="Consolas"/>
          <w:sz w:val="18"/>
          <w:rFonts w:ascii="Consolas" w:hAnsi="Consolas" w:cs="Consolas"/>
        </w:rPr>
        <w:t xml:space="preserve">    max-width: 90%;</w:t>
      </w:r>
    </w:p>
    <w:p>
      <w:pPr>
        <w:spacing w:after="0" w:before="0" w:line="240" w:lineRule="auto"/>
      </w:pPr>
      <w:r>
        <w:rPr>
          <w:rFonts w:ascii="Consolas" w:hAnsi="Consolas"/>
          <w:sz w:val="18"/>
          <w:rFonts w:ascii="Consolas" w:hAnsi="Consolas" w:cs="Consolas"/>
        </w:rPr>
        <w:t xml:space="preserve">    box-shadow: 3px 3px 3px 3px rgb(97, 121, 124);</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#eventsContainer {</w:t>
      </w:r>
    </w:p>
    <w:p>
      <w:pPr>
        <w:spacing w:after="0" w:before="0" w:line="240" w:lineRule="auto"/>
      </w:pPr>
      <w:r>
        <w:rPr>
          <w:rFonts w:ascii="Consolas" w:hAnsi="Consolas"/>
          <w:sz w:val="18"/>
          <w:rFonts w:ascii="Consolas" w:hAnsi="Consolas" w:cs="Consolas"/>
        </w:rPr>
        <w:t xml:space="preserve">    display: flex;</w:t>
      </w:r>
    </w:p>
    <w:p>
      <w:pPr>
        <w:spacing w:after="0" w:before="0" w:line="240" w:lineRule="auto"/>
      </w:pPr>
      <w:r>
        <w:rPr>
          <w:rFonts w:ascii="Consolas" w:hAnsi="Consolas"/>
          <w:sz w:val="18"/>
          <w:rFonts w:ascii="Consolas" w:hAnsi="Consolas" w:cs="Consolas"/>
        </w:rPr>
        <w:t xml:space="preserve">    flex-direction: column;</w:t>
      </w:r>
    </w:p>
    <w:p>
      <w:pPr>
        <w:spacing w:after="0" w:before="0" w:line="240" w:lineRule="auto"/>
      </w:pPr>
      <w:r>
        <w:rPr>
          <w:rFonts w:ascii="Consolas" w:hAnsi="Consolas"/>
          <w:sz w:val="18"/>
          <w:rFonts w:ascii="Consolas" w:hAnsi="Consolas" w:cs="Consolas"/>
        </w:rPr>
        <w:t xml:space="preserve">    align-items: center;</w:t>
      </w:r>
    </w:p>
    <w:p>
      <w:pPr>
        <w:spacing w:after="0" w:before="0" w:line="240" w:lineRule="auto"/>
      </w:pPr>
      <w:r>
        <w:rPr>
          <w:rFonts w:ascii="Consolas" w:hAnsi="Consolas"/>
          <w:sz w:val="18"/>
          <w:rFonts w:ascii="Consolas" w:hAnsi="Consolas" w:cs="Consolas"/>
        </w:rPr>
        <w:t xml:space="preserve">    margin-top: 10px;</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#eventsContainer .card {</w:t>
      </w:r>
    </w:p>
    <w:p>
      <w:pPr>
        <w:spacing w:after="0" w:before="0" w:line="240" w:lineRule="auto"/>
      </w:pPr>
      <w:r>
        <w:rPr>
          <w:rFonts w:ascii="Consolas" w:hAnsi="Consolas"/>
          <w:sz w:val="18"/>
          <w:rFonts w:ascii="Consolas" w:hAnsi="Consolas" w:cs="Consolas"/>
        </w:rPr>
        <w:t xml:space="preserve">    text-align: left;</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#eventsContainer .card h3 {</w:t>
      </w:r>
    </w:p>
    <w:p>
      <w:pPr>
        <w:spacing w:after="0" w:before="0" w:line="240" w:lineRule="auto"/>
      </w:pPr>
      <w:r>
        <w:rPr>
          <w:rFonts w:ascii="Consolas" w:hAnsi="Consolas"/>
          <w:sz w:val="18"/>
          <w:rFonts w:ascii="Consolas" w:hAnsi="Consolas" w:cs="Consolas"/>
        </w:rPr>
        <w:t xml:space="preserve">    margin-top: 0;</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#loading,</w:t>
      </w:r>
    </w:p>
    <w:p>
      <w:pPr>
        <w:spacing w:after="0" w:before="0" w:line="240" w:lineRule="auto"/>
      </w:pPr>
      <w:r>
        <w:rPr>
          <w:rFonts w:ascii="Consolas" w:hAnsi="Consolas"/>
          <w:sz w:val="18"/>
          <w:rFonts w:ascii="Consolas" w:hAnsi="Consolas" w:cs="Consolas"/>
        </w:rPr>
        <w:t>#error {</w:t>
      </w:r>
    </w:p>
    <w:p>
      <w:pPr>
        <w:spacing w:after="0" w:before="0" w:line="240" w:lineRule="auto"/>
      </w:pPr>
      <w:r>
        <w:rPr>
          <w:rFonts w:ascii="Consolas" w:hAnsi="Consolas"/>
          <w:sz w:val="18"/>
          <w:rFonts w:ascii="Consolas" w:hAnsi="Consolas" w:cs="Consolas"/>
        </w:rPr>
        <w:t xml:space="preserve">    font-weight: bold;</w:t>
      </w:r>
    </w:p>
    <w:p>
      <w:pPr>
        <w:spacing w:after="0" w:before="0" w:line="240" w:lineRule="auto"/>
      </w:pPr>
      <w:r>
        <w:rPr>
          <w:rFonts w:ascii="Consolas" w:hAnsi="Consolas"/>
          <w:sz w:val="18"/>
          <w:rFonts w:ascii="Consolas" w:hAnsi="Consolas" w:cs="Consolas"/>
        </w:rPr>
        <w:t xml:space="preserve">    color: rgb(97, 121, 124);</w:t>
      </w:r>
    </w:p>
    <w:p>
      <w:pPr>
        <w:spacing w:after="0" w:before="0" w:line="240" w:lineRule="auto"/>
      </w:pPr>
      <w:r>
        <w:rPr>
          <w:rFonts w:ascii="Consolas" w:hAnsi="Consolas"/>
          <w:sz w:val="18"/>
          <w:rFonts w:ascii="Consolas" w:hAnsi="Consolas" w:cs="Consolas"/>
        </w:rPr>
        <w:t xml:space="preserve">    min-height: 1px;</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#pageNumber {</w:t>
      </w:r>
    </w:p>
    <w:p>
      <w:pPr>
        <w:spacing w:after="0" w:before="0" w:line="240" w:lineRule="auto"/>
      </w:pPr>
      <w:r>
        <w:rPr>
          <w:rFonts w:ascii="Consolas" w:hAnsi="Consolas"/>
          <w:sz w:val="18"/>
          <w:rFonts w:ascii="Consolas" w:hAnsi="Consolas" w:cs="Consolas"/>
        </w:rPr>
        <w:t xml:space="preserve">    display: inline-block;</w:t>
      </w:r>
    </w:p>
    <w:p>
      <w:pPr>
        <w:spacing w:after="0" w:before="0" w:line="240" w:lineRule="auto"/>
      </w:pPr>
      <w:r>
        <w:rPr>
          <w:rFonts w:ascii="Consolas" w:hAnsi="Consolas"/>
          <w:sz w:val="18"/>
          <w:rFonts w:ascii="Consolas" w:hAnsi="Consolas" w:cs="Consolas"/>
        </w:rPr>
        <w:t xml:space="preserve">    margin: 0 12px;</w:t>
      </w:r>
    </w:p>
    <w:p>
      <w:pPr>
        <w:spacing w:after="0" w:before="0" w:line="240" w:lineRule="auto"/>
      </w:pPr>
      <w:r>
        <w:rPr>
          <w:rFonts w:ascii="Consolas" w:hAnsi="Consolas"/>
          <w:sz w:val="18"/>
          <w:rFonts w:ascii="Consolas" w:hAnsi="Consolas" w:cs="Consolas"/>
        </w:rPr>
        <w:t xml:space="preserve">    font-weight: bold;</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footer h4 {</w:t>
      </w:r>
    </w:p>
    <w:p>
      <w:pPr>
        <w:spacing w:after="0" w:before="0" w:line="240" w:lineRule="auto"/>
      </w:pPr>
      <w:r>
        <w:rPr>
          <w:rFonts w:ascii="Consolas" w:hAnsi="Consolas"/>
          <w:sz w:val="18"/>
          <w:rFonts w:ascii="Consolas" w:hAnsi="Consolas" w:cs="Consolas"/>
        </w:rPr>
        <w:t xml:space="preserve">    margin: 12px 0;</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@media (max-width: 600px) {</w:t>
      </w:r>
    </w:p>
    <w:p>
      <w:pPr>
        <w:spacing w:after="0" w:before="0" w:line="240" w:lineRule="auto"/>
      </w:pPr>
      <w:r>
        <w:rPr>
          <w:rFonts w:ascii="Consolas" w:hAnsi="Consolas"/>
          <w:sz w:val="18"/>
          <w:rFonts w:ascii="Consolas" w:hAnsi="Consolas" w:cs="Consolas"/>
        </w:rPr>
        <w:t xml:space="preserve">    .card {</w:t>
      </w:r>
    </w:p>
    <w:p>
      <w:pPr>
        <w:spacing w:after="0" w:before="0" w:line="240" w:lineRule="auto"/>
      </w:pPr>
      <w:r>
        <w:rPr>
          <w:rFonts w:ascii="Consolas" w:hAnsi="Consolas"/>
          <w:sz w:val="18"/>
          <w:rFonts w:ascii="Consolas" w:hAnsi="Consolas" w:cs="Consolas"/>
        </w:rPr>
        <w:t xml:space="preserve">        width: 90%;</w:t>
      </w:r>
    </w:p>
    <w:p>
      <w:pPr>
        <w:spacing w:after="0" w:before="0" w:line="240" w:lineRule="auto"/>
      </w:pPr>
      <w:r>
        <w:rPr>
          <w:rFonts w:ascii="Consolas" w:hAnsi="Consolas"/>
          <w:sz w:val="18"/>
          <w:rFonts w:ascii="Consolas" w:hAnsi="Consolas" w:cs="Consolas"/>
        </w:rPr>
        <w:t xml:space="preserve">        padding: 12px;</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#header h1 {</w:t>
      </w:r>
    </w:p>
    <w:p>
      <w:pPr>
        <w:spacing w:after="0" w:before="0" w:line="240" w:lineRule="auto"/>
      </w:pPr>
      <w:r>
        <w:rPr>
          <w:rFonts w:ascii="Consolas" w:hAnsi="Consolas"/>
          <w:sz w:val="18"/>
          <w:rFonts w:ascii="Consolas" w:hAnsi="Consolas" w:cs="Consolas"/>
        </w:rPr>
        <w:t xml:space="preserve">        font-size: 22px;</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before="160" w:after="40"/>
      </w:pPr>
      <w:r>
        <w:rPr>
          <w:b/>
          <w:color w:val="0D4F5C"/>
          <w:sz w:val="22"/>
        </w:rPr>
        <w:t>File: data/events.js</w:t>
      </w:r>
    </w:p>
    <w:p>
      <w:pPr>
        <w:spacing w:after="0" w:before="0" w:line="240" w:lineRule="auto"/>
      </w:pPr>
      <w:r>
        <w:rPr>
          <w:rFonts w:ascii="Consolas" w:hAnsi="Consolas"/>
          <w:sz w:val="18"/>
          <w:rFonts w:ascii="Consolas" w:hAnsi="Consolas" w:cs="Consolas"/>
        </w:rPr>
        <w:t>let events = [];</w:t>
      </w:r>
    </w:p>
    <w:p>
      <w:pPr>
        <w:spacing w:after="0" w:before="0" w:line="240" w:lineRule="auto"/>
      </w:pPr>
      <w:r>
        <w:rPr>
          <w:rFonts w:ascii="Consolas" w:hAnsi="Consolas"/>
          <w:sz w:val="18"/>
          <w:rFonts w:ascii="Consolas" w:hAnsi="Consolas" w:cs="Consolas"/>
        </w:rPr>
        <w:t>let filteredEvents = [];</w:t>
      </w:r>
    </w:p>
    <w:p>
      <w:pPr>
        <w:spacing w:after="0" w:before="0" w:line="240" w:lineRule="auto"/>
      </w:pPr>
      <w:r>
        <w:rPr>
          <w:rFonts w:ascii="Consolas" w:hAnsi="Consolas"/>
          <w:sz w:val="18"/>
          <w:rFonts w:ascii="Consolas" w:hAnsi="Consolas" w:cs="Consolas"/>
        </w:rPr>
        <w:t>let currentPage = 1;</w:t>
      </w:r>
    </w:p>
    <w:p>
      <w:pPr>
        <w:spacing w:after="0" w:before="0" w:line="240" w:lineRule="auto"/>
      </w:pPr>
      <w:r>
        <w:rPr>
          <w:rFonts w:ascii="Consolas" w:hAnsi="Consolas"/>
          <w:sz w:val="18"/>
          <w:rFonts w:ascii="Consolas" w:hAnsi="Consolas" w:cs="Consolas"/>
        </w:rPr>
        <w:t>const eventsPerPage = 5;</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const container = document.getElementById("eventsContainer");</w:t>
      </w:r>
    </w:p>
    <w:p>
      <w:pPr>
        <w:spacing w:after="0" w:before="0" w:line="240" w:lineRule="auto"/>
      </w:pPr>
      <w:r>
        <w:rPr>
          <w:rFonts w:ascii="Consolas" w:hAnsi="Consolas"/>
          <w:sz w:val="18"/>
          <w:rFonts w:ascii="Consolas" w:hAnsi="Consolas" w:cs="Consolas"/>
        </w:rPr>
        <w:t>const loading = document.getElementById("loading");</w:t>
      </w:r>
    </w:p>
    <w:p>
      <w:pPr>
        <w:spacing w:after="0" w:before="0" w:line="240" w:lineRule="auto"/>
      </w:pPr>
      <w:r>
        <w:rPr>
          <w:rFonts w:ascii="Consolas" w:hAnsi="Consolas"/>
          <w:sz w:val="18"/>
          <w:rFonts w:ascii="Consolas" w:hAnsi="Consolas" w:cs="Consolas"/>
        </w:rPr>
        <w:t>const error = document.getElementById("error");</w:t>
      </w:r>
    </w:p>
    <w:p>
      <w:pPr>
        <w:spacing w:after="0" w:before="0" w:line="240" w:lineRule="auto"/>
      </w:pPr>
      <w:r>
        <w:rPr>
          <w:rFonts w:ascii="Consolas" w:hAnsi="Consolas"/>
          <w:sz w:val="18"/>
          <w:rFonts w:ascii="Consolas" w:hAnsi="Consolas" w:cs="Consolas"/>
        </w:rPr>
        <w:t>const searchEvent = document.getElementById("searchEvent");</w:t>
      </w:r>
    </w:p>
    <w:p>
      <w:pPr>
        <w:spacing w:after="0" w:before="0" w:line="240" w:lineRule="auto"/>
      </w:pPr>
      <w:r>
        <w:rPr>
          <w:rFonts w:ascii="Consolas" w:hAnsi="Consolas"/>
          <w:sz w:val="18"/>
          <w:rFonts w:ascii="Consolas" w:hAnsi="Consolas" w:cs="Consolas"/>
        </w:rPr>
        <w:t>const categoryFilter = document.getElementById("categoryFilter");</w:t>
      </w:r>
    </w:p>
    <w:p>
      <w:pPr>
        <w:spacing w:after="0" w:before="0" w:line="240" w:lineRule="auto"/>
      </w:pPr>
      <w:r>
        <w:rPr>
          <w:rFonts w:ascii="Consolas" w:hAnsi="Consolas"/>
          <w:sz w:val="18"/>
          <w:rFonts w:ascii="Consolas" w:hAnsi="Consolas" w:cs="Consolas"/>
        </w:rPr>
        <w:t>const sortEvent = document.getElementById("sortEvent");</w:t>
      </w:r>
    </w:p>
    <w:p>
      <w:pPr>
        <w:spacing w:after="0" w:before="0" w:line="240" w:lineRule="auto"/>
      </w:pPr>
      <w:r>
        <w:rPr>
          <w:rFonts w:ascii="Consolas" w:hAnsi="Consolas"/>
          <w:sz w:val="18"/>
          <w:rFonts w:ascii="Consolas" w:hAnsi="Consolas" w:cs="Consolas"/>
        </w:rPr>
        <w:t>const previousBtn = document.getElementById("previousBtn");</w:t>
      </w:r>
    </w:p>
    <w:p>
      <w:pPr>
        <w:spacing w:after="0" w:before="0" w:line="240" w:lineRule="auto"/>
      </w:pPr>
      <w:r>
        <w:rPr>
          <w:rFonts w:ascii="Consolas" w:hAnsi="Consolas"/>
          <w:sz w:val="18"/>
          <w:rFonts w:ascii="Consolas" w:hAnsi="Consolas" w:cs="Consolas"/>
        </w:rPr>
        <w:t>const nextBtn = document.getElementById("nextBtn");</w:t>
      </w:r>
    </w:p>
    <w:p>
      <w:pPr>
        <w:spacing w:after="0" w:before="0" w:line="240" w:lineRule="auto"/>
      </w:pPr>
      <w:r>
        <w:rPr>
          <w:rFonts w:ascii="Consolas" w:hAnsi="Consolas"/>
          <w:sz w:val="18"/>
          <w:rFonts w:ascii="Consolas" w:hAnsi="Consolas" w:cs="Consolas"/>
        </w:rPr>
        <w:t>const pageNumber = document.getElementById("pageNumber");</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fetch("data/events.json")</w:t>
      </w:r>
    </w:p>
    <w:p>
      <w:pPr>
        <w:spacing w:after="0" w:before="0" w:line="240" w:lineRule="auto"/>
      </w:pPr>
      <w:r>
        <w:rPr>
          <w:rFonts w:ascii="Consolas" w:hAnsi="Consolas"/>
          <w:sz w:val="18"/>
          <w:rFonts w:ascii="Consolas" w:hAnsi="Consolas" w:cs="Consolas"/>
        </w:rPr>
        <w:t xml:space="preserve">    .then(response =&gt; {</w:t>
      </w:r>
    </w:p>
    <w:p>
      <w:pPr>
        <w:spacing w:after="0" w:before="0" w:line="240" w:lineRule="auto"/>
      </w:pPr>
      <w:r>
        <w:rPr>
          <w:rFonts w:ascii="Consolas" w:hAnsi="Consolas"/>
          <w:sz w:val="18"/>
          <w:rFonts w:ascii="Consolas" w:hAnsi="Consolas" w:cs="Consolas"/>
        </w:rPr>
        <w:t xml:space="preserve">        if (!response.ok) {</w:t>
      </w:r>
    </w:p>
    <w:p>
      <w:pPr>
        <w:spacing w:after="0" w:before="0" w:line="240" w:lineRule="auto"/>
      </w:pPr>
      <w:r>
        <w:rPr>
          <w:rFonts w:ascii="Consolas" w:hAnsi="Consolas"/>
          <w:sz w:val="18"/>
          <w:rFonts w:ascii="Consolas" w:hAnsi="Consolas" w:cs="Consolas"/>
        </w:rPr>
        <w:t xml:space="preserve">            throw new Error("Unable to load events.");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return response.json();</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.then(data =&gt; {</w:t>
      </w:r>
    </w:p>
    <w:p>
      <w:pPr>
        <w:spacing w:after="0" w:before="0" w:line="240" w:lineRule="auto"/>
      </w:pPr>
      <w:r>
        <w:rPr>
          <w:rFonts w:ascii="Consolas" w:hAnsi="Consolas"/>
          <w:sz w:val="18"/>
          <w:rFonts w:ascii="Consolas" w:hAnsi="Consolas" w:cs="Consolas"/>
        </w:rPr>
        <w:t xml:space="preserve">        events = data;</w:t>
      </w:r>
    </w:p>
    <w:p>
      <w:pPr>
        <w:spacing w:after="0" w:before="0" w:line="240" w:lineRule="auto"/>
      </w:pPr>
      <w:r>
        <w:rPr>
          <w:rFonts w:ascii="Consolas" w:hAnsi="Consolas"/>
          <w:sz w:val="18"/>
          <w:rFonts w:ascii="Consolas" w:hAnsi="Consolas" w:cs="Consolas"/>
        </w:rPr>
        <w:t xml:space="preserve">        filteredEvents = [...events];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loading.innerText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displayEvents();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.catch(errorMessage =&gt; {</w:t>
      </w:r>
    </w:p>
    <w:p>
      <w:pPr>
        <w:spacing w:after="0" w:before="0" w:line="240" w:lineRule="auto"/>
      </w:pPr>
      <w:r>
        <w:rPr>
          <w:rFonts w:ascii="Consolas" w:hAnsi="Consolas"/>
          <w:sz w:val="18"/>
          <w:rFonts w:ascii="Consolas" w:hAnsi="Consolas" w:cs="Consolas"/>
        </w:rPr>
        <w:t xml:space="preserve">        loading.innerText = "";</w:t>
      </w:r>
    </w:p>
    <w:p>
      <w:pPr>
        <w:spacing w:after="0" w:before="0" w:line="240" w:lineRule="auto"/>
      </w:pPr>
      <w:r>
        <w:rPr>
          <w:rFonts w:ascii="Consolas" w:hAnsi="Consolas"/>
          <w:sz w:val="18"/>
          <w:rFonts w:ascii="Consolas" w:hAnsi="Consolas" w:cs="Consolas"/>
        </w:rPr>
        <w:t xml:space="preserve">        error.innerText = "Error loading events.";</w:t>
      </w:r>
    </w:p>
    <w:p>
      <w:pPr>
        <w:spacing w:after="0" w:before="0" w:line="240" w:lineRule="auto"/>
      </w:pPr>
      <w:r>
        <w:rPr>
          <w:rFonts w:ascii="Consolas" w:hAnsi="Consolas"/>
          <w:sz w:val="18"/>
          <w:rFonts w:ascii="Consolas" w:hAnsi="Consolas" w:cs="Consolas"/>
        </w:rPr>
        <w:t xml:space="preserve">        console.log(errorMessage);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function displayEvents()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container.innerHTML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start = (currentPage - 1) * eventsPerPage;</w:t>
      </w:r>
    </w:p>
    <w:p>
      <w:pPr>
        <w:spacing w:after="0" w:before="0" w:line="240" w:lineRule="auto"/>
      </w:pPr>
      <w:r>
        <w:rPr>
          <w:rFonts w:ascii="Consolas" w:hAnsi="Consolas"/>
          <w:sz w:val="18"/>
          <w:rFonts w:ascii="Consolas" w:hAnsi="Consolas" w:cs="Consolas"/>
        </w:rPr>
        <w:t xml:space="preserve">    const end = start + eventsPerPage;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pageEvents = filteredEvents.slice(start, end);</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(pageEvents.length === 0) {</w:t>
      </w:r>
    </w:p>
    <w:p>
      <w:pPr>
        <w:spacing w:after="0" w:before="0" w:line="240" w:lineRule="auto"/>
      </w:pPr>
      <w:r>
        <w:rPr>
          <w:rFonts w:ascii="Consolas" w:hAnsi="Consolas"/>
          <w:sz w:val="18"/>
          <w:rFonts w:ascii="Consolas" w:hAnsi="Consolas" w:cs="Consolas"/>
        </w:rPr>
        <w:t xml:space="preserve">        container.innerHTML = "&lt;p align='center'&gt;No events found.&lt;/p&gt;";</w:t>
      </w:r>
    </w:p>
    <w:p>
      <w:pPr>
        <w:spacing w:after="0" w:before="0" w:line="240" w:lineRule="auto"/>
      </w:pPr>
      <w:r>
        <w:rPr>
          <w:rFonts w:ascii="Consolas" w:hAnsi="Consolas"/>
          <w:sz w:val="18"/>
          <w:rFonts w:ascii="Consolas" w:hAnsi="Consolas" w:cs="Consolas"/>
        </w:rPr>
        <w:t xml:space="preserve">        updatePagination();</w:t>
      </w:r>
    </w:p>
    <w:p>
      <w:pPr>
        <w:spacing w:after="0" w:before="0" w:line="240" w:lineRule="auto"/>
      </w:pPr>
      <w:r>
        <w:rPr>
          <w:rFonts w:ascii="Consolas" w:hAnsi="Consolas"/>
          <w:sz w:val="18"/>
          <w:rFonts w:ascii="Consolas" w:hAnsi="Consolas" w:cs="Consolas"/>
        </w:rPr>
        <w:t xml:space="preserve">        return;</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pageEvents.forEach(event =&gt;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div = document.createElement("div");</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div.className = "card";</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div.innerHTML = `</w:t>
      </w:r>
    </w:p>
    <w:p>
      <w:pPr>
        <w:spacing w:after="0" w:before="0" w:line="240" w:lineRule="auto"/>
      </w:pPr>
      <w:r>
        <w:rPr>
          <w:rFonts w:ascii="Consolas" w:hAnsi="Consolas"/>
          <w:sz w:val="18"/>
          <w:rFonts w:ascii="Consolas" w:hAnsi="Consolas" w:cs="Consolas"/>
        </w:rPr>
        <w:t xml:space="preserve">            &lt;h3&gt;${event.name}&lt;/h3&gt;</w:t>
      </w:r>
    </w:p>
    <w:p>
      <w:pPr>
        <w:spacing w:after="0" w:before="0" w:line="240" w:lineRule="auto"/>
      </w:pPr>
      <w:r>
        <w:rPr>
          <w:rFonts w:ascii="Consolas" w:hAnsi="Consolas"/>
          <w:sz w:val="18"/>
          <w:rFonts w:ascii="Consolas" w:hAnsi="Consolas" w:cs="Consolas"/>
        </w:rPr>
        <w:t xml:space="preserve">            &lt;p&gt;Date: ${event.date}&lt;/p&gt;</w:t>
      </w:r>
    </w:p>
    <w:p>
      <w:pPr>
        <w:spacing w:after="0" w:before="0" w:line="240" w:lineRule="auto"/>
      </w:pPr>
      <w:r>
        <w:rPr>
          <w:rFonts w:ascii="Consolas" w:hAnsi="Consolas"/>
          <w:sz w:val="18"/>
          <w:rFonts w:ascii="Consolas" w:hAnsi="Consolas" w:cs="Consolas"/>
        </w:rPr>
        <w:t xml:space="preserve">            &lt;p&gt;Location: ${event.location}&lt;/p&gt;</w:t>
      </w:r>
    </w:p>
    <w:p>
      <w:pPr>
        <w:spacing w:after="0" w:before="0" w:line="240" w:lineRule="auto"/>
      </w:pPr>
      <w:r>
        <w:rPr>
          <w:rFonts w:ascii="Consolas" w:hAnsi="Consolas"/>
          <w:sz w:val="18"/>
          <w:rFonts w:ascii="Consolas" w:hAnsi="Consolas" w:cs="Consolas"/>
        </w:rPr>
        <w:t xml:space="preserve">            &lt;p&gt;Category: ${event.category}&lt;/p&gt;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container.appendChild(div);</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updatePagination();</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function applyFilters()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searchText = searchEvent.value.toLowerCase();</w:t>
      </w:r>
    </w:p>
    <w:p>
      <w:pPr>
        <w:spacing w:after="0" w:before="0" w:line="240" w:lineRule="auto"/>
      </w:pPr>
      <w:r>
        <w:rPr>
          <w:rFonts w:ascii="Consolas" w:hAnsi="Consolas"/>
          <w:sz w:val="18"/>
          <w:rFonts w:ascii="Consolas" w:hAnsi="Consolas" w:cs="Consolas"/>
        </w:rPr>
        <w:t xml:space="preserve">    const category = categoryFilter.value;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filteredEvents = events.filter(event =&gt;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matchesSearch =</w:t>
      </w:r>
    </w:p>
    <w:p>
      <w:pPr>
        <w:spacing w:after="0" w:before="0" w:line="240" w:lineRule="auto"/>
      </w:pPr>
      <w:r>
        <w:rPr>
          <w:rFonts w:ascii="Consolas" w:hAnsi="Consolas"/>
          <w:sz w:val="18"/>
          <w:rFonts w:ascii="Consolas" w:hAnsi="Consolas" w:cs="Consolas"/>
        </w:rPr>
        <w:t xml:space="preserve">            event.name.toLowerCase().includes(searchText) ||</w:t>
      </w:r>
    </w:p>
    <w:p>
      <w:pPr>
        <w:spacing w:after="0" w:before="0" w:line="240" w:lineRule="auto"/>
      </w:pPr>
      <w:r>
        <w:rPr>
          <w:rFonts w:ascii="Consolas" w:hAnsi="Consolas"/>
          <w:sz w:val="18"/>
          <w:rFonts w:ascii="Consolas" w:hAnsi="Consolas" w:cs="Consolas"/>
        </w:rPr>
        <w:t xml:space="preserve">            event.location.toLowerCase().includes(searchText);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matchesCategory =</w:t>
      </w:r>
    </w:p>
    <w:p>
      <w:pPr>
        <w:spacing w:after="0" w:before="0" w:line="240" w:lineRule="auto"/>
      </w:pPr>
      <w:r>
        <w:rPr>
          <w:rFonts w:ascii="Consolas" w:hAnsi="Consolas"/>
          <w:sz w:val="18"/>
          <w:rFonts w:ascii="Consolas" w:hAnsi="Consolas" w:cs="Consolas"/>
        </w:rPr>
        <w:t xml:space="preserve">            category === "all" ||</w:t>
      </w:r>
    </w:p>
    <w:p>
      <w:pPr>
        <w:spacing w:after="0" w:before="0" w:line="240" w:lineRule="auto"/>
      </w:pPr>
      <w:r>
        <w:rPr>
          <w:rFonts w:ascii="Consolas" w:hAnsi="Consolas"/>
          <w:sz w:val="18"/>
          <w:rFonts w:ascii="Consolas" w:hAnsi="Consolas" w:cs="Consolas"/>
        </w:rPr>
        <w:t xml:space="preserve">            event.category === category;</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return matchesSearch &amp;&amp; matchesCategory;</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applySorting();</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currentPage = 1;</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displayEvents();</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function applySorting()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sortValue = sortEvent.value;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(sortValue === "nameAsc") {</w:t>
      </w:r>
    </w:p>
    <w:p>
      <w:pPr>
        <w:spacing w:after="0" w:before="0" w:line="240" w:lineRule="auto"/>
      </w:pPr>
      <w:r>
        <w:rPr>
          <w:rFonts w:ascii="Consolas" w:hAnsi="Consolas"/>
          <w:sz w:val="18"/>
          <w:rFonts w:ascii="Consolas" w:hAnsi="Consolas" w:cs="Consolas"/>
        </w:rPr>
        <w:t xml:space="preserve">        filteredEvents.sort((a, b) =&gt;</w:t>
      </w:r>
    </w:p>
    <w:p>
      <w:pPr>
        <w:spacing w:after="0" w:before="0" w:line="240" w:lineRule="auto"/>
      </w:pPr>
      <w:r>
        <w:rPr>
          <w:rFonts w:ascii="Consolas" w:hAnsi="Consolas"/>
          <w:sz w:val="18"/>
          <w:rFonts w:ascii="Consolas" w:hAnsi="Consolas" w:cs="Consolas"/>
        </w:rPr>
        <w:t xml:space="preserve">            a.name.localeCompare(b.name)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(sortValue === "nameDesc") {</w:t>
      </w:r>
    </w:p>
    <w:p>
      <w:pPr>
        <w:spacing w:after="0" w:before="0" w:line="240" w:lineRule="auto"/>
      </w:pPr>
      <w:r>
        <w:rPr>
          <w:rFonts w:ascii="Consolas" w:hAnsi="Consolas"/>
          <w:sz w:val="18"/>
          <w:rFonts w:ascii="Consolas" w:hAnsi="Consolas" w:cs="Consolas"/>
        </w:rPr>
        <w:t xml:space="preserve">        filteredEvents.sort((a, b) =&gt;</w:t>
      </w:r>
    </w:p>
    <w:p>
      <w:pPr>
        <w:spacing w:after="0" w:before="0" w:line="240" w:lineRule="auto"/>
      </w:pPr>
      <w:r>
        <w:rPr>
          <w:rFonts w:ascii="Consolas" w:hAnsi="Consolas"/>
          <w:sz w:val="18"/>
          <w:rFonts w:ascii="Consolas" w:hAnsi="Consolas" w:cs="Consolas"/>
        </w:rPr>
        <w:t xml:space="preserve">            b.name.localeCompare(a.name)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(sortValue === "dateAsc") {</w:t>
      </w:r>
    </w:p>
    <w:p>
      <w:pPr>
        <w:spacing w:after="0" w:before="0" w:line="240" w:lineRule="auto"/>
      </w:pPr>
      <w:r>
        <w:rPr>
          <w:rFonts w:ascii="Consolas" w:hAnsi="Consolas"/>
          <w:sz w:val="18"/>
          <w:rFonts w:ascii="Consolas" w:hAnsi="Consolas" w:cs="Consolas"/>
        </w:rPr>
        <w:t xml:space="preserve">        filteredEvents.sort((a, b) =&gt;</w:t>
      </w:r>
    </w:p>
    <w:p>
      <w:pPr>
        <w:spacing w:after="0" w:before="0" w:line="240" w:lineRule="auto"/>
      </w:pPr>
      <w:r>
        <w:rPr>
          <w:rFonts w:ascii="Consolas" w:hAnsi="Consolas"/>
          <w:sz w:val="18"/>
          <w:rFonts w:ascii="Consolas" w:hAnsi="Consolas" w:cs="Consolas"/>
        </w:rPr>
        <w:t xml:space="preserve">            new Date(a.date) - new Date(b.date)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(sortValue === "dateDesc") {</w:t>
      </w:r>
    </w:p>
    <w:p>
      <w:pPr>
        <w:spacing w:after="0" w:before="0" w:line="240" w:lineRule="auto"/>
      </w:pPr>
      <w:r>
        <w:rPr>
          <w:rFonts w:ascii="Consolas" w:hAnsi="Consolas"/>
          <w:sz w:val="18"/>
          <w:rFonts w:ascii="Consolas" w:hAnsi="Consolas" w:cs="Consolas"/>
        </w:rPr>
        <w:t xml:space="preserve">        filteredEvents.sort((a, b) =&gt;</w:t>
      </w:r>
    </w:p>
    <w:p>
      <w:pPr>
        <w:spacing w:after="0" w:before="0" w:line="240" w:lineRule="auto"/>
      </w:pPr>
      <w:r>
        <w:rPr>
          <w:rFonts w:ascii="Consolas" w:hAnsi="Consolas"/>
          <w:sz w:val="18"/>
          <w:rFonts w:ascii="Consolas" w:hAnsi="Consolas" w:cs="Consolas"/>
        </w:rPr>
        <w:t xml:space="preserve">            new Date(b.date) - new Date(a.date)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searchEvent.addEventListener("input", function() {</w:t>
      </w:r>
    </w:p>
    <w:p>
      <w:pPr>
        <w:spacing w:after="0" w:before="0" w:line="240" w:lineRule="auto"/>
      </w:pPr>
      <w:r>
        <w:rPr>
          <w:rFonts w:ascii="Consolas" w:hAnsi="Consolas"/>
          <w:sz w:val="18"/>
          <w:rFonts w:ascii="Consolas" w:hAnsi="Consolas" w:cs="Consolas"/>
        </w:rPr>
        <w:t xml:space="preserve">    applyFilters();</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categoryFilter.addEventListener("change", function() {</w:t>
      </w:r>
    </w:p>
    <w:p>
      <w:pPr>
        <w:spacing w:after="0" w:before="0" w:line="240" w:lineRule="auto"/>
      </w:pPr>
      <w:r>
        <w:rPr>
          <w:rFonts w:ascii="Consolas" w:hAnsi="Consolas"/>
          <w:sz w:val="18"/>
          <w:rFonts w:ascii="Consolas" w:hAnsi="Consolas" w:cs="Consolas"/>
        </w:rPr>
        <w:t xml:space="preserve">    applyFilters();</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sortEvent.addEventListener("change", function() {</w:t>
      </w:r>
    </w:p>
    <w:p>
      <w:pPr>
        <w:spacing w:after="0" w:before="0" w:line="240" w:lineRule="auto"/>
      </w:pPr>
      <w:r>
        <w:rPr>
          <w:rFonts w:ascii="Consolas" w:hAnsi="Consolas"/>
          <w:sz w:val="18"/>
          <w:rFonts w:ascii="Consolas" w:hAnsi="Consolas" w:cs="Consolas"/>
        </w:rPr>
        <w:t xml:space="preserve">    applyFilters();</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previousBtn.addEventListener("click", function()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(currentPage &gt; 1) {</w:t>
      </w:r>
    </w:p>
    <w:p>
      <w:pPr>
        <w:spacing w:after="0" w:before="0" w:line="240" w:lineRule="auto"/>
      </w:pPr>
      <w:r>
        <w:rPr>
          <w:rFonts w:ascii="Consolas" w:hAnsi="Consolas"/>
          <w:sz w:val="18"/>
          <w:rFonts w:ascii="Consolas" w:hAnsi="Consolas" w:cs="Consolas"/>
        </w:rPr>
        <w:t xml:space="preserve">        currentPage--;</w:t>
      </w:r>
    </w:p>
    <w:p>
      <w:pPr>
        <w:spacing w:after="0" w:before="0" w:line="240" w:lineRule="auto"/>
      </w:pPr>
      <w:r>
        <w:rPr>
          <w:rFonts w:ascii="Consolas" w:hAnsi="Consolas"/>
          <w:sz w:val="18"/>
          <w:rFonts w:ascii="Consolas" w:hAnsi="Consolas" w:cs="Consolas"/>
        </w:rPr>
        <w:t xml:space="preserve">        displayEvents();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nextBtn.addEventListener("click", function()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totalPages = Math.ceil(</w:t>
      </w:r>
    </w:p>
    <w:p>
      <w:pPr>
        <w:spacing w:after="0" w:before="0" w:line="240" w:lineRule="auto"/>
      </w:pPr>
      <w:r>
        <w:rPr>
          <w:rFonts w:ascii="Consolas" w:hAnsi="Consolas"/>
          <w:sz w:val="18"/>
          <w:rFonts w:ascii="Consolas" w:hAnsi="Consolas" w:cs="Consolas"/>
        </w:rPr>
        <w:t xml:space="preserve">        filteredEvents.length / eventsPerPage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(currentPage &lt; totalPages) {</w:t>
      </w:r>
    </w:p>
    <w:p>
      <w:pPr>
        <w:spacing w:after="0" w:before="0" w:line="240" w:lineRule="auto"/>
      </w:pPr>
      <w:r>
        <w:rPr>
          <w:rFonts w:ascii="Consolas" w:hAnsi="Consolas"/>
          <w:sz w:val="18"/>
          <w:rFonts w:ascii="Consolas" w:hAnsi="Consolas" w:cs="Consolas"/>
        </w:rPr>
        <w:t xml:space="preserve">        currentPage++;</w:t>
      </w:r>
    </w:p>
    <w:p>
      <w:pPr>
        <w:spacing w:after="0" w:before="0" w:line="240" w:lineRule="auto"/>
      </w:pPr>
      <w:r>
        <w:rPr>
          <w:rFonts w:ascii="Consolas" w:hAnsi="Consolas"/>
          <w:sz w:val="18"/>
          <w:rFonts w:ascii="Consolas" w:hAnsi="Consolas" w:cs="Consolas"/>
        </w:rPr>
        <w:t xml:space="preserve">        displayEvents();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function updatePagination()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totalPages = Math.ceil(</w:t>
      </w:r>
    </w:p>
    <w:p>
      <w:pPr>
        <w:spacing w:after="0" w:before="0" w:line="240" w:lineRule="auto"/>
      </w:pPr>
      <w:r>
        <w:rPr>
          <w:rFonts w:ascii="Consolas" w:hAnsi="Consolas"/>
          <w:sz w:val="18"/>
          <w:rFonts w:ascii="Consolas" w:hAnsi="Consolas" w:cs="Consolas"/>
        </w:rPr>
        <w:t xml:space="preserve">        filteredEvents.length / eventsPerPage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pageNumber.innerText =</w:t>
      </w:r>
    </w:p>
    <w:p>
      <w:pPr>
        <w:spacing w:after="0" w:before="0" w:line="240" w:lineRule="auto"/>
      </w:pPr>
      <w:r>
        <w:rPr>
          <w:rFonts w:ascii="Consolas" w:hAnsi="Consolas"/>
          <w:sz w:val="18"/>
          <w:rFonts w:ascii="Consolas" w:hAnsi="Consolas" w:cs="Consolas"/>
        </w:rPr>
        <w:t xml:space="preserve">        "Page " + currentPage + " of " + (totalPages || 1);</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previousBtn.disabled = currentPage === 1;</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nextBtn.disabled =</w:t>
      </w:r>
    </w:p>
    <w:p>
      <w:pPr>
        <w:spacing w:after="0" w:before="0" w:line="240" w:lineRule="auto"/>
      </w:pPr>
      <w:r>
        <w:rPr>
          <w:rFonts w:ascii="Consolas" w:hAnsi="Consolas"/>
          <w:sz w:val="18"/>
          <w:rFonts w:ascii="Consolas" w:hAnsi="Consolas" w:cs="Consolas"/>
        </w:rPr>
        <w:t xml:space="preserve">        currentPage &gt;= totalPages || totalPages === 0;</w:t>
      </w:r>
    </w:p>
    <w:p>
      <w:pPr>
        <w:spacing w:after="0" w:before="0" w:line="240" w:lineRule="auto"/>
      </w:pPr>
      <w:r>
        <w:rPr>
          <w:rFonts w:ascii="Consolas" w:hAnsi="Consolas"/>
          <w:sz w:val="18"/>
          <w:rFonts w:ascii="Consolas" w:hAnsi="Consolas" w:cs="Consolas"/>
        </w:rPr>
        <w:t>}</w:t>
      </w:r>
    </w:p>
    <w:p>
      <w:pPr>
        <w:spacing w:before="160" w:after="40"/>
      </w:pPr>
      <w:r>
        <w:rPr>
          <w:b/>
          <w:color w:val="0D4F5C"/>
          <w:sz w:val="22"/>
        </w:rPr>
        <w:t>File: register.js</w:t>
      </w:r>
    </w:p>
    <w:p>
      <w:pPr>
        <w:spacing w:after="0" w:before="0" w:line="240" w:lineRule="auto"/>
      </w:pPr>
      <w:r>
        <w:rPr>
          <w:rFonts w:ascii="Consolas" w:hAnsi="Consolas"/>
          <w:sz w:val="18"/>
          <w:rFonts w:ascii="Consolas" w:hAnsi="Consolas" w:cs="Consolas"/>
        </w:rPr>
        <w:t>const form = document.getElementById("eventForm");</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form.addEventListener("submit", function(event)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event.preventDefault();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name = document.getElementById("username").value.trim();</w:t>
      </w:r>
    </w:p>
    <w:p>
      <w:pPr>
        <w:spacing w:after="0" w:before="0" w:line="240" w:lineRule="auto"/>
      </w:pPr>
      <w:r>
        <w:rPr>
          <w:rFonts w:ascii="Consolas" w:hAnsi="Consolas"/>
          <w:sz w:val="18"/>
          <w:rFonts w:ascii="Consolas" w:hAnsi="Consolas" w:cs="Consolas"/>
        </w:rPr>
        <w:t xml:space="preserve">    const studentId = document.getElementById("studentId").value.trim();</w:t>
      </w:r>
    </w:p>
    <w:p>
      <w:pPr>
        <w:spacing w:after="0" w:before="0" w:line="240" w:lineRule="auto"/>
      </w:pPr>
      <w:r>
        <w:rPr>
          <w:rFonts w:ascii="Consolas" w:hAnsi="Consolas"/>
          <w:sz w:val="18"/>
          <w:rFonts w:ascii="Consolas" w:hAnsi="Consolas" w:cs="Consolas"/>
        </w:rPr>
        <w:t xml:space="preserve">    const email = document.getElementById("email").value.trim();</w:t>
      </w:r>
    </w:p>
    <w:p>
      <w:pPr>
        <w:spacing w:after="0" w:before="0" w:line="240" w:lineRule="auto"/>
      </w:pPr>
      <w:r>
        <w:rPr>
          <w:rFonts w:ascii="Consolas" w:hAnsi="Consolas"/>
          <w:sz w:val="18"/>
          <w:rFonts w:ascii="Consolas" w:hAnsi="Consolas" w:cs="Consolas"/>
        </w:rPr>
        <w:t xml:space="preserve">    const phone = document.getElementById("phone").value.trim();</w:t>
      </w:r>
    </w:p>
    <w:p>
      <w:pPr>
        <w:spacing w:after="0" w:before="0" w:line="240" w:lineRule="auto"/>
      </w:pPr>
      <w:r>
        <w:rPr>
          <w:rFonts w:ascii="Consolas" w:hAnsi="Consolas"/>
          <w:sz w:val="18"/>
          <w:rFonts w:ascii="Consolas" w:hAnsi="Consolas" w:cs="Consolas"/>
        </w:rPr>
        <w:t xml:space="preserve">    const eventName = document.getElementById("event").value;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nameError = document.getElementById("nameError");</w:t>
      </w:r>
    </w:p>
    <w:p>
      <w:pPr>
        <w:spacing w:after="0" w:before="0" w:line="240" w:lineRule="auto"/>
      </w:pPr>
      <w:r>
        <w:rPr>
          <w:rFonts w:ascii="Consolas" w:hAnsi="Consolas"/>
          <w:sz w:val="18"/>
          <w:rFonts w:ascii="Consolas" w:hAnsi="Consolas" w:cs="Consolas"/>
        </w:rPr>
        <w:t xml:space="preserve">    const idError = document.getElementById("idError");</w:t>
      </w:r>
    </w:p>
    <w:p>
      <w:pPr>
        <w:spacing w:after="0" w:before="0" w:line="240" w:lineRule="auto"/>
      </w:pPr>
      <w:r>
        <w:rPr>
          <w:rFonts w:ascii="Consolas" w:hAnsi="Consolas"/>
          <w:sz w:val="18"/>
          <w:rFonts w:ascii="Consolas" w:hAnsi="Consolas" w:cs="Consolas"/>
        </w:rPr>
        <w:t xml:space="preserve">    const emailError = document.getElementById("emailError");</w:t>
      </w:r>
    </w:p>
    <w:p>
      <w:pPr>
        <w:spacing w:after="0" w:before="0" w:line="240" w:lineRule="auto"/>
      </w:pPr>
      <w:r>
        <w:rPr>
          <w:rFonts w:ascii="Consolas" w:hAnsi="Consolas"/>
          <w:sz w:val="18"/>
          <w:rFonts w:ascii="Consolas" w:hAnsi="Consolas" w:cs="Consolas"/>
        </w:rPr>
        <w:t xml:space="preserve">    const phoneError = document.getElementById("phoneError");</w:t>
      </w:r>
    </w:p>
    <w:p>
      <w:pPr>
        <w:spacing w:after="0" w:before="0" w:line="240" w:lineRule="auto"/>
      </w:pPr>
      <w:r>
        <w:rPr>
          <w:rFonts w:ascii="Consolas" w:hAnsi="Consolas"/>
          <w:sz w:val="18"/>
          <w:rFonts w:ascii="Consolas" w:hAnsi="Consolas" w:cs="Consolas"/>
        </w:rPr>
        <w:t xml:space="preserve">    const eventError = document.getElementById("eventError");</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nameError.innerText = "";</w:t>
      </w:r>
    </w:p>
    <w:p>
      <w:pPr>
        <w:spacing w:after="0" w:before="0" w:line="240" w:lineRule="auto"/>
      </w:pPr>
      <w:r>
        <w:rPr>
          <w:rFonts w:ascii="Consolas" w:hAnsi="Consolas"/>
          <w:sz w:val="18"/>
          <w:rFonts w:ascii="Consolas" w:hAnsi="Consolas" w:cs="Consolas"/>
        </w:rPr>
        <w:t xml:space="preserve">    idError.innerText = "";</w:t>
      </w:r>
    </w:p>
    <w:p>
      <w:pPr>
        <w:spacing w:after="0" w:before="0" w:line="240" w:lineRule="auto"/>
      </w:pPr>
      <w:r>
        <w:rPr>
          <w:rFonts w:ascii="Consolas" w:hAnsi="Consolas"/>
          <w:sz w:val="18"/>
          <w:rFonts w:ascii="Consolas" w:hAnsi="Consolas" w:cs="Consolas"/>
        </w:rPr>
        <w:t xml:space="preserve">    emailError.innerText = "";</w:t>
      </w:r>
    </w:p>
    <w:p>
      <w:pPr>
        <w:spacing w:after="0" w:before="0" w:line="240" w:lineRule="auto"/>
      </w:pPr>
      <w:r>
        <w:rPr>
          <w:rFonts w:ascii="Consolas" w:hAnsi="Consolas"/>
          <w:sz w:val="18"/>
          <w:rFonts w:ascii="Consolas" w:hAnsi="Consolas" w:cs="Consolas"/>
        </w:rPr>
        <w:t xml:space="preserve">    phoneError.innerText = "";</w:t>
      </w:r>
    </w:p>
    <w:p>
      <w:pPr>
        <w:spacing w:after="0" w:before="0" w:line="240" w:lineRule="auto"/>
      </w:pPr>
      <w:r>
        <w:rPr>
          <w:rFonts w:ascii="Consolas" w:hAnsi="Consolas"/>
          <w:sz w:val="18"/>
          <w:rFonts w:ascii="Consolas" w:hAnsi="Consolas" w:cs="Consolas"/>
        </w:rPr>
        <w:t xml:space="preserve">    eventError.innerText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let valid = true;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namePattern = /^[A-Za-z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(name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nameError.innerText = "Name is required.";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(!namePattern.test(name))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nameError.innerText =</w:t>
      </w:r>
    </w:p>
    <w:p>
      <w:pPr>
        <w:spacing w:after="0" w:before="0" w:line="240" w:lineRule="auto"/>
      </w:pPr>
      <w:r>
        <w:rPr>
          <w:rFonts w:ascii="Consolas" w:hAnsi="Consolas"/>
          <w:sz w:val="18"/>
          <w:rFonts w:ascii="Consolas" w:hAnsi="Consolas" w:cs="Consolas"/>
        </w:rPr>
        <w:t xml:space="preserve">            "Name can contain only alphabets and spaces.";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idPattern = /^[0-9]{2}[A-Z]{2}[0-9]{3}$/;</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(studentId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idError.innerText = "Student ID is required.";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(!idPattern.test(studentId))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idError.innerText =</w:t>
      </w:r>
    </w:p>
    <w:p>
      <w:pPr>
        <w:spacing w:after="0" w:before="0" w:line="240" w:lineRule="auto"/>
      </w:pPr>
      <w:r>
        <w:rPr>
          <w:rFonts w:ascii="Consolas" w:hAnsi="Consolas"/>
          <w:sz w:val="18"/>
          <w:rFonts w:ascii="Consolas" w:hAnsi="Consolas" w:cs="Consolas"/>
        </w:rPr>
        <w:t xml:space="preserve">            "Invalid ID. Example: 25CE047";</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emailPattern =</w:t>
      </w:r>
    </w:p>
    <w:p>
      <w:pPr>
        <w:spacing w:after="0" w:before="0" w:line="240" w:lineRule="auto"/>
      </w:pPr>
      <w:r>
        <w:rPr>
          <w:rFonts w:ascii="Consolas" w:hAnsi="Consolas"/>
          <w:sz w:val="18"/>
          <w:rFonts w:ascii="Consolas" w:hAnsi="Consolas" w:cs="Consolas"/>
        </w:rPr>
        <w:t xml:space="preserve">        /^[^\s@]+@[^\s@]+\.[^\s@]+$/;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(email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emailError.innerText = "Email is required.";</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(!emailPattern.test(email))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emailError.innerText =</w:t>
      </w:r>
    </w:p>
    <w:p>
      <w:pPr>
        <w:spacing w:after="0" w:before="0" w:line="240" w:lineRule="auto"/>
      </w:pPr>
      <w:r>
        <w:rPr>
          <w:rFonts w:ascii="Consolas" w:hAnsi="Consolas"/>
          <w:sz w:val="18"/>
          <w:rFonts w:ascii="Consolas" w:hAnsi="Consolas" w:cs="Consolas"/>
        </w:rPr>
        <w:t xml:space="preserve">            "Please enter a valid email address.";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const phonePattern = /^[0-9]{10}$/;</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(phone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phoneError.innerText =</w:t>
      </w:r>
    </w:p>
    <w:p>
      <w:pPr>
        <w:spacing w:after="0" w:before="0" w:line="240" w:lineRule="auto"/>
      </w:pPr>
      <w:r>
        <w:rPr>
          <w:rFonts w:ascii="Consolas" w:hAnsi="Consolas"/>
          <w:sz w:val="18"/>
          <w:rFonts w:ascii="Consolas" w:hAnsi="Consolas" w:cs="Consolas"/>
        </w:rPr>
        <w:t xml:space="preserve">            "Phone number is required.";</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else if (!phonePattern.test(phone))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phoneError.innerText =</w:t>
      </w:r>
    </w:p>
    <w:p>
      <w:pPr>
        <w:spacing w:after="0" w:before="0" w:line="240" w:lineRule="auto"/>
      </w:pPr>
      <w:r>
        <w:rPr>
          <w:rFonts w:ascii="Consolas" w:hAnsi="Consolas"/>
          <w:sz w:val="18"/>
          <w:rFonts w:ascii="Consolas" w:hAnsi="Consolas" w:cs="Consolas"/>
        </w:rPr>
        <w:t xml:space="preserve">            "Phone number must contain exactly 10 digits.";</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(eventName === "")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eventError.innerText =</w:t>
      </w:r>
    </w:p>
    <w:p>
      <w:pPr>
        <w:spacing w:after="0" w:before="0" w:line="240" w:lineRule="auto"/>
      </w:pPr>
      <w:r>
        <w:rPr>
          <w:rFonts w:ascii="Consolas" w:hAnsi="Consolas"/>
          <w:sz w:val="18"/>
          <w:rFonts w:ascii="Consolas" w:hAnsi="Consolas" w:cs="Consolas"/>
        </w:rPr>
        <w:t xml:space="preserve">            "Please select an event.";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valid = false;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if (valid)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alert("Event participation successful!");</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form.reset();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w:t>
      </w:r>
    </w:p>
    <w:p>
      <w:pPr>
        <w:spacing w:before="200" w:after="120"/>
      </w:pPr>
      <w:r>
        <w:rPr>
          <w:b/>
          <w:sz w:val="28"/>
        </w:rPr>
        <w:t>Output</w:t>
      </w:r>
    </w:p>
    <w:p>
      <w:pPr>
        <w:spacing w:after="80"/>
      </w:pPr>
      <w:r>
        <w:rPr>
          <w:b w:val="0"/>
          <w:i w:val="0"/>
          <w:sz w:val="24"/>
        </w:rPr>
        <w:t>The styled events page with dynamically generated event cards, and the registration form whose messages are written into the page by JavaScript when the form is submitted.</w:t>
      </w:r>
    </w:p>
    <w:p>
      <w:pPr>
        <w:jc w:val="center"/>
      </w:pPr>
      <w:r>
        <w:drawing>
          <wp:inline xmlns:a="http://schemas.openxmlformats.org/drawingml/2006/main" xmlns:pic="http://schemas.openxmlformats.org/drawingml/2006/picture">
            <wp:extent cx="5486400" cy="5715000"/>
            <wp:docPr id="1" name="Picture 1"/>
            <wp:cNvGraphicFramePr>
              <a:graphicFrameLocks noChangeAspect="1"/>
            </wp:cNvGraphicFramePr>
            <a:graphic>
              <a:graphicData uri="http://schemas.openxmlformats.org/drawingml/2006/picture">
                <pic:pic>
                  <pic:nvPicPr>
                    <pic:cNvPr id="0" name="P4_Main.png"/>
                    <pic:cNvPicPr/>
                  </pic:nvPicPr>
                  <pic:blipFill>
                    <a:blip r:embed="rId11"/>
                    <a:stretch>
                      <a:fillRect/>
                    </a:stretch>
                  </pic:blipFill>
                  <pic:spPr>
                    <a:xfrm>
                      <a:off x="0" y="0"/>
                      <a:ext cx="5486400" cy="5715000"/>
                    </a:xfrm>
                    <a:prstGeom prst="rect"/>
                  </pic:spPr>
                </pic:pic>
              </a:graphicData>
            </a:graphic>
          </wp:inline>
        </w:drawing>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P4_Feedback_Form.png"/>
                    <pic:cNvPicPr/>
                  </pic:nvPicPr>
                  <pic:blipFill>
                    <a:blip r:embed="rId12"/>
                    <a:stretch>
                      <a:fillRect/>
                    </a:stretch>
                  </pic:blipFill>
                  <pic:spPr>
                    <a:xfrm>
                      <a:off x="0" y="0"/>
                      <a:ext cx="5486400" cy="4114800"/>
                    </a:xfrm>
                    <a:prstGeom prst="rect"/>
                  </pic:spPr>
                </pic:pic>
              </a:graphicData>
            </a:graphic>
          </wp:inline>
        </w:drawing>
      </w:r>
    </w:p>
    <w:p>
      <w:pPr>
        <w:spacing w:before="200" w:after="120"/>
      </w:pPr>
      <w:r>
        <w:rPr>
          <w:b/>
          <w:sz w:val="28"/>
        </w:rPr>
        <w:t>Question - Answer</w:t>
      </w:r>
    </w:p>
    <w:p>
      <w:pPr>
        <w:spacing w:before="120"/>
      </w:pPr>
      <w:r>
        <w:rPr>
          <w:b/>
          <w:sz w:val="24"/>
        </w:rPr>
        <w:t>Q: What is the DOM?</w:t>
      </w:r>
    </w:p>
    <w:p>
      <w:r>
        <w:rPr>
          <w:sz w:val="24"/>
        </w:rPr>
        <w:t>A: The DOM (Document Object Model) is a tree-like representation of an HTML page. JavaScript uses it to access and change elements, attributes and text after the page has loaded.</w:t>
      </w:r>
    </w:p>
    <w:p>
      <w:pPr>
        <w:spacing w:before="120"/>
      </w:pPr>
      <w:r>
        <w:rPr>
          <w:b/>
          <w:sz w:val="24"/>
        </w:rPr>
        <w:t>Q: What is the difference between innerText and innerHTML?</w:t>
      </w:r>
    </w:p>
    <w:p>
      <w:r>
        <w:rPr>
          <w:sz w:val="24"/>
        </w:rPr>
        <w:t>A: innerText works with the visible text content of an element, while innerHTML works with the raw HTML markup inside an element, so innerHTML can create new elements and tags.</w:t>
      </w:r>
    </w:p>
    <w:p>
      <w:pPr>
        <w:spacing w:before="120"/>
      </w:pPr>
      <w:r>
        <w:rPr>
          <w:b/>
          <w:sz w:val="24"/>
        </w:rPr>
        <w:t>Q: What is an event listener?</w:t>
      </w:r>
    </w:p>
    <w:p>
      <w:r>
        <w:rPr>
          <w:sz w:val="24"/>
        </w:rPr>
        <w:t>A: An event listener is a function registered with addEventListener that is executed when a specific event such as click, input, change or submit occurs on an element.</w:t>
      </w:r>
    </w:p>
    <w:p>
      <w:pPr>
        <w:spacing w:before="120"/>
      </w:pPr>
      <w:r>
        <w:rPr>
          <w:b/>
          <w:sz w:val="24"/>
        </w:rPr>
        <w:t>Q: How are new elements added to the page in this project?</w:t>
      </w:r>
    </w:p>
    <w:p>
      <w:r>
        <w:rPr>
          <w:sz w:val="24"/>
        </w:rPr>
        <w:t>A: The script creates a new element with document.createElement, fills it using innerHTML and then attaches it to the page with appendChild, so the cards appear without a page reload.</w:t>
      </w:r>
    </w:p>
    <w:p>
      <w:pPr>
        <w:spacing w:before="200" w:after="120"/>
      </w:pPr>
      <w:r>
        <w:rPr>
          <w:b/>
          <w:sz w:val="28"/>
        </w:rPr>
        <w:t>Conclusion</w:t>
      </w:r>
    </w:p>
    <w:p>
      <w:pPr>
        <w:spacing w:after="80"/>
      </w:pPr>
      <w:r>
        <w:rPr>
          <w:b w:val="0"/>
          <w:i w:val="0"/>
          <w:sz w:val="24"/>
        </w:rPr>
        <w:t>The project demonstrates the working of the DOM and events: elements are selected, new elements are created and content is updated in response to user actions. This confirms how JavaScript can make a web page interactive without reloading it.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p>
    <w:pPr>
      <w:jc w:val="left"/>
    </w:pPr>
    <w:r>
      <w:rPr>
        <w:sz w:val="18"/>
      </w:rPr>
      <w:t>CSPIT-CE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0"/>
      </w:rPr>
      <w:t>25CE047    ITUE203 WDF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