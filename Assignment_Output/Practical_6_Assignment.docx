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550" w:rsidRDefault="00911F7A">
      <w:r>
        <w:rPr>
          <w:b/>
          <w:sz w:val="26"/>
        </w:rPr>
        <w:t>STUDENT INFORMATION</w:t>
      </w:r>
    </w:p>
    <w:tbl>
      <w:tblPr>
        <w:tblStyle w:val="TableGrid"/>
        <w:tblW w:w="0" w:type="auto"/>
        <w:tblLook w:val="04A0"/>
      </w:tblPr>
      <w:tblGrid>
        <w:gridCol w:w="4680"/>
        <w:gridCol w:w="4680"/>
      </w:tblGrid>
      <w:tr w:rsidR="00737550">
        <w:tc>
          <w:tcPr>
            <w:tcW w:w="4680" w:type="dxa"/>
            <w:shd w:val="clear" w:color="auto" w:fill="F2F2F2"/>
          </w:tcPr>
          <w:p w:rsidR="00737550" w:rsidRDefault="00911F7A">
            <w:r>
              <w:t>Name</w:t>
            </w:r>
          </w:p>
        </w:tc>
        <w:tc>
          <w:tcPr>
            <w:tcW w:w="4680" w:type="dxa"/>
          </w:tcPr>
          <w:p w:rsidR="00737550" w:rsidRDefault="00911F7A">
            <w:r>
              <w:t>Jaimin Khambhaliya</w:t>
            </w:r>
          </w:p>
        </w:tc>
      </w:tr>
      <w:tr w:rsidR="00737550">
        <w:tc>
          <w:tcPr>
            <w:tcW w:w="4680" w:type="dxa"/>
            <w:shd w:val="clear" w:color="auto" w:fill="F2F2F2"/>
          </w:tcPr>
          <w:p w:rsidR="00737550" w:rsidRDefault="00911F7A">
            <w:r>
              <w:t>Student ID</w:t>
            </w:r>
          </w:p>
        </w:tc>
        <w:tc>
          <w:tcPr>
            <w:tcW w:w="4680" w:type="dxa"/>
          </w:tcPr>
          <w:p w:rsidR="00737550" w:rsidRDefault="00911F7A">
            <w:r>
              <w:t>25CE047</w:t>
            </w:r>
          </w:p>
        </w:tc>
      </w:tr>
      <w:tr w:rsidR="00737550">
        <w:tc>
          <w:tcPr>
            <w:tcW w:w="4680" w:type="dxa"/>
            <w:shd w:val="clear" w:color="auto" w:fill="F2F2F2"/>
          </w:tcPr>
          <w:p w:rsidR="00737550" w:rsidRDefault="00911F7A">
            <w:r>
              <w:t>Subject Code</w:t>
            </w:r>
          </w:p>
        </w:tc>
        <w:tc>
          <w:tcPr>
            <w:tcW w:w="4680" w:type="dxa"/>
          </w:tcPr>
          <w:p w:rsidR="00737550" w:rsidRDefault="00911F7A">
            <w:r>
              <w:t>ITUE203</w:t>
            </w:r>
          </w:p>
        </w:tc>
      </w:tr>
      <w:tr w:rsidR="00737550">
        <w:tc>
          <w:tcPr>
            <w:tcW w:w="4680" w:type="dxa"/>
            <w:shd w:val="clear" w:color="auto" w:fill="F2F2F2"/>
          </w:tcPr>
          <w:p w:rsidR="00737550" w:rsidRDefault="00911F7A">
            <w:r>
              <w:t>Subject</w:t>
            </w:r>
          </w:p>
        </w:tc>
        <w:tc>
          <w:tcPr>
            <w:tcW w:w="4680" w:type="dxa"/>
          </w:tcPr>
          <w:p w:rsidR="00737550" w:rsidRDefault="00911F7A">
            <w:r>
              <w:t>Web Development Frameworks</w:t>
            </w:r>
          </w:p>
        </w:tc>
      </w:tr>
      <w:tr w:rsidR="00737550">
        <w:tc>
          <w:tcPr>
            <w:tcW w:w="4680" w:type="dxa"/>
            <w:shd w:val="clear" w:color="auto" w:fill="F2F2F2"/>
          </w:tcPr>
          <w:p w:rsidR="00737550" w:rsidRDefault="00911F7A">
            <w:r>
              <w:t>Department</w:t>
            </w:r>
          </w:p>
        </w:tc>
        <w:tc>
          <w:tcPr>
            <w:tcW w:w="4680" w:type="dxa"/>
          </w:tcPr>
          <w:p w:rsidR="00737550" w:rsidRDefault="00911F7A">
            <w:r>
              <w:t>CSPIT-CE</w:t>
            </w:r>
          </w:p>
        </w:tc>
      </w:tr>
      <w:tr w:rsidR="00737550">
        <w:tc>
          <w:tcPr>
            <w:tcW w:w="4680" w:type="dxa"/>
            <w:shd w:val="clear" w:color="auto" w:fill="F2F2F2"/>
          </w:tcPr>
          <w:p w:rsidR="00737550" w:rsidRDefault="00911F7A">
            <w:r>
              <w:t>University</w:t>
            </w:r>
          </w:p>
        </w:tc>
        <w:tc>
          <w:tcPr>
            <w:tcW w:w="4680" w:type="dxa"/>
          </w:tcPr>
          <w:p w:rsidR="00737550" w:rsidRDefault="00911F7A">
            <w:r>
              <w:t>CHARUSAT</w:t>
            </w:r>
          </w:p>
        </w:tc>
      </w:tr>
    </w:tbl>
    <w:p w:rsidR="00737550" w:rsidRDefault="00737550">
      <w:pPr>
        <w:spacing w:after="80"/>
      </w:pPr>
    </w:p>
    <w:p w:rsidR="00737550" w:rsidRDefault="00911F7A">
      <w:pPr>
        <w:spacing w:before="200" w:after="120"/>
      </w:pPr>
      <w:r>
        <w:rPr>
          <w:b/>
          <w:sz w:val="28"/>
        </w:rPr>
        <w:t>Aim</w:t>
      </w:r>
    </w:p>
    <w:p w:rsidR="00737550" w:rsidRDefault="00911F7A">
      <w:pPr>
        <w:spacing w:after="80"/>
      </w:pPr>
      <w:r>
        <w:t xml:space="preserve">To fetch event data from a JSON file using the JavaScript Fetch API and display it </w:t>
      </w:r>
      <w:r>
        <w:t>dynamically with search, category filter, sorting and pagination in the StudentHub events page.</w:t>
      </w:r>
    </w:p>
    <w:p w:rsidR="00737550" w:rsidRDefault="00911F7A">
      <w:pPr>
        <w:spacing w:before="200" w:after="120"/>
      </w:pPr>
      <w:r>
        <w:rPr>
          <w:b/>
          <w:sz w:val="28"/>
        </w:rPr>
        <w:t>Tools / Technology to be Used</w:t>
      </w:r>
    </w:p>
    <w:p w:rsidR="00737550" w:rsidRDefault="00911F7A">
      <w:pPr>
        <w:pStyle w:val="ListBullet"/>
      </w:pPr>
      <w:r>
        <w:t>HTML5 page with search input, filter and sort select boxes and pagination buttons.</w:t>
      </w:r>
    </w:p>
    <w:p w:rsidR="00737550" w:rsidRDefault="00911F7A">
      <w:pPr>
        <w:pStyle w:val="ListBullet"/>
      </w:pPr>
      <w:r>
        <w:t>JavaScript Fetch API with a promise chain (then</w:t>
      </w:r>
      <w:r>
        <w:t xml:space="preserve"> / catch).</w:t>
      </w:r>
    </w:p>
    <w:p w:rsidR="00737550" w:rsidRDefault="00911F7A">
      <w:pPr>
        <w:pStyle w:val="ListBullet"/>
      </w:pPr>
      <w:r>
        <w:t>JSON data stored in events.json.</w:t>
      </w:r>
    </w:p>
    <w:p w:rsidR="00737550" w:rsidRDefault="00911F7A">
      <w:pPr>
        <w:pStyle w:val="ListBullet"/>
      </w:pPr>
      <w:r>
        <w:t>Array methods filter, sort and slice with the spread operator.</w:t>
      </w:r>
    </w:p>
    <w:p w:rsidR="00737550" w:rsidRDefault="00911F7A">
      <w:pPr>
        <w:pStyle w:val="ListBullet"/>
      </w:pPr>
      <w:r>
        <w:t>DOM rendering using createElement, innerHTML and appendChild.</w:t>
      </w:r>
    </w:p>
    <w:p w:rsidR="00737550" w:rsidRDefault="00911F7A">
      <w:pPr>
        <w:pStyle w:val="ListBullet"/>
      </w:pPr>
      <w:r>
        <w:t>Google Chrome browser and Developer Tools Network tab.</w:t>
      </w:r>
    </w:p>
    <w:p w:rsidR="00737550" w:rsidRDefault="00911F7A">
      <w:pPr>
        <w:spacing w:before="200" w:after="120"/>
      </w:pPr>
      <w:r>
        <w:rPr>
          <w:b/>
          <w:sz w:val="28"/>
        </w:rPr>
        <w:t>Theory : Core Concept of Practic</w:t>
      </w:r>
      <w:r>
        <w:rPr>
          <w:b/>
          <w:sz w:val="28"/>
        </w:rPr>
        <w:t>al</w:t>
      </w:r>
    </w:p>
    <w:p w:rsidR="00737550" w:rsidRDefault="00911F7A">
      <w:pPr>
        <w:spacing w:after="80"/>
      </w:pPr>
      <w:r>
        <w:t>The Fetch API is used to request data from a server or local file and work with the response asynchronously. In this project fetch("data/events.json") returns a promise; the first then reads response.json() and the second then stores the array and rende</w:t>
      </w:r>
      <w:r>
        <w:t xml:space="preserve">rs the cards, while catch displays an error if the request fails. The applyFilters function uses the filter method to match the search text and category, applySorting orders the list, and slice with a page size of five shows one page at a time. Pagination </w:t>
      </w:r>
      <w:r>
        <w:t>buttons change the current page and updatePagination keeps the labels and button states correct.</w:t>
      </w:r>
    </w:p>
    <w:p w:rsidR="00737550" w:rsidRDefault="00911F7A">
      <w:pPr>
        <w:spacing w:before="200" w:after="120"/>
      </w:pPr>
      <w:r>
        <w:rPr>
          <w:b/>
          <w:sz w:val="28"/>
        </w:rPr>
        <w:t>Code</w:t>
      </w:r>
    </w:p>
    <w:p w:rsidR="00737550" w:rsidRDefault="00911F7A">
      <w:pPr>
        <w:spacing w:before="160" w:after="40"/>
      </w:pPr>
      <w:r>
        <w:rPr>
          <w:b/>
          <w:color w:val="0D4F5C"/>
          <w:sz w:val="22"/>
        </w:rPr>
        <w:t>File: data/events.html</w:t>
      </w:r>
    </w:p>
    <w:p w:rsidR="00737550" w:rsidRDefault="00911F7A">
      <w:pPr>
        <w:spacing w:after="0" w:line="240" w:lineRule="auto"/>
      </w:pPr>
      <w:r>
        <w:rPr>
          <w:rFonts w:ascii="Consolas" w:hAnsi="Consolas" w:cs="Consolas"/>
          <w:sz w:val="18"/>
        </w:rPr>
        <w:t>&lt;!DOCTYPE html&gt;</w:t>
      </w:r>
    </w:p>
    <w:p w:rsidR="00737550" w:rsidRDefault="00911F7A">
      <w:pPr>
        <w:spacing w:after="0" w:line="240" w:lineRule="auto"/>
      </w:pPr>
      <w:r>
        <w:rPr>
          <w:rFonts w:ascii="Consolas" w:hAnsi="Consolas" w:cs="Consolas"/>
          <w:sz w:val="18"/>
        </w:rPr>
        <w:t>&lt;html lang="en"&gt;</w:t>
      </w:r>
    </w:p>
    <w:p w:rsidR="00737550" w:rsidRDefault="00911F7A">
      <w:pPr>
        <w:spacing w:after="0" w:line="240" w:lineRule="auto"/>
      </w:pPr>
      <w:r>
        <w:rPr>
          <w:rFonts w:ascii="Consolas" w:hAnsi="Consolas" w:cs="Consolas"/>
          <w:sz w:val="18"/>
        </w:rPr>
        <w:t>&lt;head&gt;</w:t>
      </w:r>
    </w:p>
    <w:p w:rsidR="00737550" w:rsidRDefault="00911F7A">
      <w:pPr>
        <w:spacing w:after="0" w:line="240" w:lineRule="auto"/>
      </w:pPr>
      <w:r>
        <w:rPr>
          <w:rFonts w:ascii="Consolas" w:hAnsi="Consolas" w:cs="Consolas"/>
          <w:sz w:val="18"/>
        </w:rPr>
        <w:t>&lt;meta charset="UTF-8"&gt;</w:t>
      </w:r>
    </w:p>
    <w:p w:rsidR="00737550" w:rsidRDefault="00911F7A">
      <w:pPr>
        <w:spacing w:after="0" w:line="240" w:lineRule="auto"/>
      </w:pPr>
      <w:r>
        <w:rPr>
          <w:rFonts w:ascii="Consolas" w:hAnsi="Consolas" w:cs="Consolas"/>
          <w:sz w:val="18"/>
        </w:rPr>
        <w:t>&lt;meta name="viewport" content="width=device-width, initial-scale=1.0</w:t>
      </w:r>
      <w:r>
        <w:rPr>
          <w:rFonts w:ascii="Consolas" w:hAnsi="Consolas" w:cs="Consolas"/>
          <w:sz w:val="18"/>
        </w:rPr>
        <w:t>"&gt;</w:t>
      </w:r>
    </w:p>
    <w:p w:rsidR="00737550" w:rsidRDefault="00911F7A">
      <w:pPr>
        <w:spacing w:after="0" w:line="240" w:lineRule="auto"/>
      </w:pPr>
      <w:r>
        <w:rPr>
          <w:rFonts w:ascii="Consolas" w:hAnsi="Consolas" w:cs="Consolas"/>
          <w:sz w:val="18"/>
        </w:rPr>
        <w:t>&lt;title&gt;StudentHub Events&lt;/title&gt;</w:t>
      </w:r>
    </w:p>
    <w:p w:rsidR="00737550" w:rsidRDefault="00911F7A">
      <w:pPr>
        <w:spacing w:after="0" w:line="240" w:lineRule="auto"/>
      </w:pPr>
      <w:r>
        <w:rPr>
          <w:rFonts w:ascii="Consolas" w:hAnsi="Consolas" w:cs="Consolas"/>
          <w:sz w:val="18"/>
        </w:rPr>
        <w:t>&lt;link rel="stylesheet" href="events.css"&gt;</w:t>
      </w:r>
    </w:p>
    <w:p w:rsidR="00737550" w:rsidRDefault="00911F7A">
      <w:pPr>
        <w:spacing w:after="0" w:line="240" w:lineRule="auto"/>
      </w:pPr>
      <w:r>
        <w:rPr>
          <w:rFonts w:ascii="Consolas" w:hAnsi="Consolas" w:cs="Consolas"/>
          <w:sz w:val="18"/>
        </w:rPr>
        <w:t>&lt;/head&gt;</w:t>
      </w:r>
    </w:p>
    <w:p w:rsidR="00737550" w:rsidRDefault="00737550">
      <w:pPr>
        <w:spacing w:after="0" w:line="240" w:lineRule="auto"/>
      </w:pPr>
    </w:p>
    <w:p w:rsidR="00737550" w:rsidRDefault="00911F7A">
      <w:pPr>
        <w:spacing w:after="0" w:line="240" w:lineRule="auto"/>
      </w:pPr>
      <w:r>
        <w:rPr>
          <w:rFonts w:ascii="Consolas" w:hAnsi="Consolas" w:cs="Consolas"/>
          <w:sz w:val="18"/>
        </w:rPr>
        <w:lastRenderedPageBreak/>
        <w:t>&lt;body&gt;</w:t>
      </w:r>
    </w:p>
    <w:p w:rsidR="00737550" w:rsidRDefault="00737550">
      <w:pPr>
        <w:spacing w:after="0" w:line="240" w:lineRule="auto"/>
      </w:pPr>
    </w:p>
    <w:p w:rsidR="00737550" w:rsidRDefault="00911F7A">
      <w:pPr>
        <w:spacing w:after="0" w:line="240" w:lineRule="auto"/>
      </w:pPr>
      <w:r>
        <w:rPr>
          <w:rFonts w:ascii="Consolas" w:hAnsi="Consolas" w:cs="Consolas"/>
          <w:sz w:val="18"/>
        </w:rPr>
        <w:t>&lt;div id="header"&gt;</w:t>
      </w:r>
    </w:p>
    <w:p w:rsidR="00737550" w:rsidRDefault="00911F7A">
      <w:pPr>
        <w:spacing w:after="0" w:line="240" w:lineRule="auto"/>
      </w:pPr>
      <w:r>
        <w:rPr>
          <w:rFonts w:ascii="Consolas" w:hAnsi="Consolas" w:cs="Consolas"/>
          <w:sz w:val="18"/>
        </w:rPr>
        <w:t>&lt;h1 align="center"&gt;STUDENTHUB&lt;/h1&gt;</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t>&lt;br&gt;</w:t>
      </w:r>
    </w:p>
    <w:p w:rsidR="00737550" w:rsidRDefault="00737550">
      <w:pPr>
        <w:spacing w:after="0" w:line="240" w:lineRule="auto"/>
      </w:pPr>
    </w:p>
    <w:p w:rsidR="00737550" w:rsidRDefault="00911F7A">
      <w:pPr>
        <w:spacing w:after="0" w:line="240" w:lineRule="auto"/>
      </w:pPr>
      <w:r>
        <w:rPr>
          <w:rFonts w:ascii="Consolas" w:hAnsi="Consolas" w:cs="Consolas"/>
          <w:sz w:val="18"/>
        </w:rPr>
        <w:t>&lt;div class="header3" align="center"&gt;</w:t>
      </w:r>
    </w:p>
    <w:p w:rsidR="00737550" w:rsidRDefault="00911F7A">
      <w:pPr>
        <w:spacing w:after="0" w:line="240" w:lineRule="auto"/>
      </w:pPr>
      <w:r>
        <w:rPr>
          <w:rFonts w:ascii="Consolas" w:hAnsi="Consolas" w:cs="Consolas"/>
          <w:sz w:val="18"/>
        </w:rPr>
        <w:t>&lt;a href="../home.HTML"&gt;&lt;button type="button"&gt;Home&lt;/button</w:t>
      </w:r>
      <w:r>
        <w:rPr>
          <w:rFonts w:ascii="Consolas" w:hAnsi="Consolas" w:cs="Consolas"/>
          <w:sz w:val="18"/>
        </w:rPr>
        <w:t>&gt;&lt;/a&gt;</w:t>
      </w:r>
    </w:p>
    <w:p w:rsidR="00737550" w:rsidRDefault="00911F7A">
      <w:pPr>
        <w:spacing w:after="0" w:line="240" w:lineRule="auto"/>
      </w:pPr>
      <w:r>
        <w:rPr>
          <w:rFonts w:ascii="Consolas" w:hAnsi="Consolas" w:cs="Consolas"/>
          <w:sz w:val="18"/>
        </w:rPr>
        <w:t>&lt;a href="../profile.HTML"&gt;&lt;button type="button"&gt;Profile&lt;/button&gt;&lt;/a&gt;</w:t>
      </w:r>
    </w:p>
    <w:p w:rsidR="00737550" w:rsidRDefault="00911F7A">
      <w:pPr>
        <w:spacing w:after="0" w:line="240" w:lineRule="auto"/>
      </w:pPr>
      <w:r>
        <w:rPr>
          <w:rFonts w:ascii="Consolas" w:hAnsi="Consolas" w:cs="Consolas"/>
          <w:sz w:val="18"/>
        </w:rPr>
        <w:t>&lt;a href="../events.HTML"&gt;&lt;button type="button"&gt;Events&lt;/button&gt;&lt;/a&gt;</w:t>
      </w:r>
    </w:p>
    <w:p w:rsidR="00737550" w:rsidRDefault="00911F7A">
      <w:pPr>
        <w:spacing w:after="0" w:line="240" w:lineRule="auto"/>
      </w:pPr>
      <w:r>
        <w:rPr>
          <w:rFonts w:ascii="Consolas" w:hAnsi="Consolas" w:cs="Consolas"/>
          <w:sz w:val="18"/>
        </w:rPr>
        <w:t>&lt;a href="../Attendance.HTML"&gt;&lt;button type="button"&gt;Attendance&lt;/button&gt;&lt;/a&gt;</w:t>
      </w:r>
    </w:p>
    <w:p w:rsidR="00737550" w:rsidRDefault="00911F7A">
      <w:pPr>
        <w:spacing w:after="0" w:line="240" w:lineRule="auto"/>
      </w:pPr>
      <w:r>
        <w:rPr>
          <w:rFonts w:ascii="Consolas" w:hAnsi="Consolas" w:cs="Consolas"/>
          <w:sz w:val="18"/>
        </w:rPr>
        <w:t>&lt;a href="../result.HTML"&gt;&lt;</w:t>
      </w:r>
      <w:r>
        <w:rPr>
          <w:rFonts w:ascii="Consolas" w:hAnsi="Consolas" w:cs="Consolas"/>
          <w:sz w:val="18"/>
        </w:rPr>
        <w:t>button type="button"&gt;Result&lt;/button&gt;&lt;/a&gt;</w:t>
      </w:r>
    </w:p>
    <w:p w:rsidR="00737550" w:rsidRDefault="00911F7A">
      <w:pPr>
        <w:spacing w:after="0" w:line="240" w:lineRule="auto"/>
      </w:pPr>
      <w:r>
        <w:rPr>
          <w:rFonts w:ascii="Consolas" w:hAnsi="Consolas" w:cs="Consolas"/>
          <w:sz w:val="18"/>
        </w:rPr>
        <w:t>&lt;a href="../timetable.html"&gt;&lt;button type="button"&gt;TimeTable&lt;/button&gt;&lt;/a&gt;</w:t>
      </w:r>
    </w:p>
    <w:p w:rsidR="00737550" w:rsidRDefault="00911F7A">
      <w:pPr>
        <w:spacing w:after="0" w:line="240" w:lineRule="auto"/>
      </w:pPr>
      <w:r>
        <w:rPr>
          <w:rFonts w:ascii="Consolas" w:hAnsi="Consolas" w:cs="Consolas"/>
          <w:sz w:val="18"/>
        </w:rPr>
        <w:t>&lt;a href="../feedback.HTML"&gt;&lt;button type="button"&gt;FeedBack&lt;/button&gt;&lt;/a&gt;</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t>&lt;hr&gt;</w:t>
      </w:r>
    </w:p>
    <w:p w:rsidR="00737550" w:rsidRDefault="00737550">
      <w:pPr>
        <w:spacing w:after="0" w:line="240" w:lineRule="auto"/>
      </w:pPr>
    </w:p>
    <w:p w:rsidR="00737550" w:rsidRDefault="00911F7A">
      <w:pPr>
        <w:spacing w:after="0" w:line="240" w:lineRule="auto"/>
      </w:pPr>
      <w:r>
        <w:rPr>
          <w:rFonts w:ascii="Consolas" w:hAnsi="Consolas" w:cs="Consolas"/>
          <w:sz w:val="18"/>
        </w:rPr>
        <w:t>&lt;br&gt;</w:t>
      </w:r>
    </w:p>
    <w:p w:rsidR="00737550" w:rsidRDefault="00737550">
      <w:pPr>
        <w:spacing w:after="0" w:line="240" w:lineRule="auto"/>
      </w:pPr>
    </w:p>
    <w:p w:rsidR="00737550" w:rsidRDefault="00911F7A">
      <w:pPr>
        <w:spacing w:after="0" w:line="240" w:lineRule="auto"/>
      </w:pPr>
      <w:r>
        <w:rPr>
          <w:rFonts w:ascii="Consolas" w:hAnsi="Consolas" w:cs="Consolas"/>
          <w:sz w:val="18"/>
        </w:rPr>
        <w:t>&lt;div align="center"&gt;</w:t>
      </w:r>
    </w:p>
    <w:p w:rsidR="00737550" w:rsidRDefault="00911F7A">
      <w:pPr>
        <w:spacing w:after="0" w:line="240" w:lineRule="auto"/>
      </w:pPr>
      <w:r>
        <w:rPr>
          <w:rFonts w:ascii="Consolas" w:hAnsi="Consolas" w:cs="Consolas"/>
          <w:sz w:val="18"/>
        </w:rPr>
        <w:t>&lt;h2&gt;Events&lt;/h2&gt;</w:t>
      </w:r>
    </w:p>
    <w:p w:rsidR="00737550" w:rsidRDefault="00737550">
      <w:pPr>
        <w:spacing w:after="0" w:line="240" w:lineRule="auto"/>
      </w:pPr>
    </w:p>
    <w:p w:rsidR="00737550" w:rsidRDefault="00911F7A">
      <w:pPr>
        <w:spacing w:after="0" w:line="240" w:lineRule="auto"/>
      </w:pPr>
      <w:r>
        <w:rPr>
          <w:rFonts w:ascii="Consolas" w:hAnsi="Consolas" w:cs="Consolas"/>
          <w:sz w:val="18"/>
        </w:rPr>
        <w:t>&lt;input</w:t>
      </w:r>
    </w:p>
    <w:p w:rsidR="00737550" w:rsidRDefault="00911F7A">
      <w:pPr>
        <w:spacing w:after="0" w:line="240" w:lineRule="auto"/>
      </w:pPr>
      <w:r>
        <w:rPr>
          <w:rFonts w:ascii="Consolas" w:hAnsi="Consolas" w:cs="Consolas"/>
          <w:sz w:val="18"/>
        </w:rPr>
        <w:t xml:space="preserve">      </w:t>
      </w:r>
      <w:r>
        <w:rPr>
          <w:rFonts w:ascii="Consolas" w:hAnsi="Consolas" w:cs="Consolas"/>
          <w:sz w:val="18"/>
        </w:rPr>
        <w:t xml:space="preserve">      type="text"</w:t>
      </w:r>
    </w:p>
    <w:p w:rsidR="00737550" w:rsidRDefault="00911F7A">
      <w:pPr>
        <w:spacing w:after="0" w:line="240" w:lineRule="auto"/>
      </w:pPr>
      <w:r>
        <w:rPr>
          <w:rFonts w:ascii="Consolas" w:hAnsi="Consolas" w:cs="Consolas"/>
          <w:sz w:val="18"/>
        </w:rPr>
        <w:t xml:space="preserve">            id="searchEvent"</w:t>
      </w:r>
    </w:p>
    <w:p w:rsidR="00737550" w:rsidRDefault="00911F7A">
      <w:pPr>
        <w:spacing w:after="0" w:line="240" w:lineRule="auto"/>
      </w:pPr>
      <w:r>
        <w:rPr>
          <w:rFonts w:ascii="Consolas" w:hAnsi="Consolas" w:cs="Consolas"/>
          <w:sz w:val="18"/>
        </w:rPr>
        <w:t xml:space="preserve">            placeholder="Search event"</w:t>
      </w:r>
    </w:p>
    <w:p w:rsidR="00737550" w:rsidRDefault="00911F7A">
      <w:pPr>
        <w:spacing w:after="0" w:line="240" w:lineRule="auto"/>
      </w:pPr>
      <w:r>
        <w:rPr>
          <w:rFonts w:ascii="Consolas" w:hAnsi="Consolas" w:cs="Consolas"/>
          <w:sz w:val="18"/>
        </w:rPr>
        <w:t>&gt;</w:t>
      </w:r>
    </w:p>
    <w:p w:rsidR="00737550" w:rsidRDefault="00737550">
      <w:pPr>
        <w:spacing w:after="0" w:line="240" w:lineRule="auto"/>
      </w:pPr>
    </w:p>
    <w:p w:rsidR="00737550" w:rsidRDefault="00911F7A">
      <w:pPr>
        <w:spacing w:after="0" w:line="240" w:lineRule="auto"/>
      </w:pPr>
      <w:r>
        <w:rPr>
          <w:rFonts w:ascii="Consolas" w:hAnsi="Consolas" w:cs="Consolas"/>
          <w:sz w:val="18"/>
        </w:rPr>
        <w:t>&lt;select id="categoryFilter"&gt;</w:t>
      </w:r>
    </w:p>
    <w:p w:rsidR="00737550" w:rsidRDefault="00911F7A">
      <w:pPr>
        <w:spacing w:after="0" w:line="240" w:lineRule="auto"/>
      </w:pPr>
      <w:r>
        <w:rPr>
          <w:rFonts w:ascii="Consolas" w:hAnsi="Consolas" w:cs="Consolas"/>
          <w:sz w:val="18"/>
        </w:rPr>
        <w:t>&lt;option value="all"&gt;All Categories&lt;/option&gt;</w:t>
      </w:r>
    </w:p>
    <w:p w:rsidR="00737550" w:rsidRDefault="00911F7A">
      <w:pPr>
        <w:spacing w:after="0" w:line="240" w:lineRule="auto"/>
      </w:pPr>
      <w:r>
        <w:rPr>
          <w:rFonts w:ascii="Consolas" w:hAnsi="Consolas" w:cs="Consolas"/>
          <w:sz w:val="18"/>
        </w:rPr>
        <w:t>&lt;option value="Technical"&gt;Technical&lt;/option&gt;</w:t>
      </w:r>
    </w:p>
    <w:p w:rsidR="00737550" w:rsidRDefault="00911F7A">
      <w:pPr>
        <w:spacing w:after="0" w:line="240" w:lineRule="auto"/>
      </w:pPr>
      <w:r>
        <w:rPr>
          <w:rFonts w:ascii="Consolas" w:hAnsi="Consolas" w:cs="Consolas"/>
          <w:sz w:val="18"/>
        </w:rPr>
        <w:t>&lt;option value="Sports"&gt;Sports&lt;/option&gt;</w:t>
      </w:r>
    </w:p>
    <w:p w:rsidR="00737550" w:rsidRDefault="00911F7A">
      <w:pPr>
        <w:spacing w:after="0" w:line="240" w:lineRule="auto"/>
      </w:pPr>
      <w:r>
        <w:rPr>
          <w:rFonts w:ascii="Consolas" w:hAnsi="Consolas" w:cs="Consolas"/>
          <w:sz w:val="18"/>
        </w:rPr>
        <w:t>&lt;</w:t>
      </w:r>
      <w:r>
        <w:rPr>
          <w:rFonts w:ascii="Consolas" w:hAnsi="Consolas" w:cs="Consolas"/>
          <w:sz w:val="18"/>
        </w:rPr>
        <w:t>option value="Cultural"&gt;Cultural&lt;/option&gt;</w:t>
      </w:r>
    </w:p>
    <w:p w:rsidR="00737550" w:rsidRDefault="00911F7A">
      <w:pPr>
        <w:spacing w:after="0" w:line="240" w:lineRule="auto"/>
      </w:pPr>
      <w:r>
        <w:rPr>
          <w:rFonts w:ascii="Consolas" w:hAnsi="Consolas" w:cs="Consolas"/>
          <w:sz w:val="18"/>
        </w:rPr>
        <w:t>&lt;option value="Workshop"&gt;Workshop&lt;/option&gt;</w:t>
      </w:r>
    </w:p>
    <w:p w:rsidR="00737550" w:rsidRDefault="00911F7A">
      <w:pPr>
        <w:spacing w:after="0" w:line="240" w:lineRule="auto"/>
      </w:pPr>
      <w:r>
        <w:rPr>
          <w:rFonts w:ascii="Consolas" w:hAnsi="Consolas" w:cs="Consolas"/>
          <w:sz w:val="18"/>
        </w:rPr>
        <w:t>&lt;option value="Academic"&gt;Academic&lt;/option&gt;</w:t>
      </w:r>
    </w:p>
    <w:p w:rsidR="00737550" w:rsidRDefault="00911F7A">
      <w:pPr>
        <w:spacing w:after="0" w:line="240" w:lineRule="auto"/>
      </w:pPr>
      <w:r>
        <w:rPr>
          <w:rFonts w:ascii="Consolas" w:hAnsi="Consolas" w:cs="Consolas"/>
          <w:sz w:val="18"/>
        </w:rPr>
        <w:t>&lt;option value="Career"&gt;Career&lt;/option&gt;</w:t>
      </w:r>
    </w:p>
    <w:p w:rsidR="00737550" w:rsidRDefault="00911F7A">
      <w:pPr>
        <w:spacing w:after="0" w:line="240" w:lineRule="auto"/>
      </w:pPr>
      <w:r>
        <w:rPr>
          <w:rFonts w:ascii="Consolas" w:hAnsi="Consolas" w:cs="Consolas"/>
          <w:sz w:val="18"/>
        </w:rPr>
        <w:t>&lt;/select&gt;</w:t>
      </w:r>
    </w:p>
    <w:p w:rsidR="00737550" w:rsidRDefault="00737550">
      <w:pPr>
        <w:spacing w:after="0" w:line="240" w:lineRule="auto"/>
      </w:pPr>
    </w:p>
    <w:p w:rsidR="00737550" w:rsidRDefault="00911F7A">
      <w:pPr>
        <w:spacing w:after="0" w:line="240" w:lineRule="auto"/>
      </w:pPr>
      <w:r>
        <w:rPr>
          <w:rFonts w:ascii="Consolas" w:hAnsi="Consolas" w:cs="Consolas"/>
          <w:sz w:val="18"/>
        </w:rPr>
        <w:t>&lt;select id="sortEvent"&gt;</w:t>
      </w:r>
    </w:p>
    <w:p w:rsidR="00737550" w:rsidRDefault="00911F7A">
      <w:pPr>
        <w:spacing w:after="0" w:line="240" w:lineRule="auto"/>
      </w:pPr>
      <w:r>
        <w:rPr>
          <w:rFonts w:ascii="Consolas" w:hAnsi="Consolas" w:cs="Consolas"/>
          <w:sz w:val="18"/>
        </w:rPr>
        <w:t>&lt;option value="default"&gt;Sort By&lt;/option&gt;</w:t>
      </w:r>
    </w:p>
    <w:p w:rsidR="00737550" w:rsidRDefault="00911F7A">
      <w:pPr>
        <w:spacing w:after="0" w:line="240" w:lineRule="auto"/>
      </w:pPr>
      <w:r>
        <w:rPr>
          <w:rFonts w:ascii="Consolas" w:hAnsi="Consolas" w:cs="Consolas"/>
          <w:sz w:val="18"/>
        </w:rPr>
        <w:t>&lt;option value</w:t>
      </w:r>
      <w:r>
        <w:rPr>
          <w:rFonts w:ascii="Consolas" w:hAnsi="Consolas" w:cs="Consolas"/>
          <w:sz w:val="18"/>
        </w:rPr>
        <w:t>="nameAsc"&gt;Name A-Z&lt;/option&gt;</w:t>
      </w:r>
    </w:p>
    <w:p w:rsidR="00737550" w:rsidRDefault="00911F7A">
      <w:pPr>
        <w:spacing w:after="0" w:line="240" w:lineRule="auto"/>
      </w:pPr>
      <w:r>
        <w:rPr>
          <w:rFonts w:ascii="Consolas" w:hAnsi="Consolas" w:cs="Consolas"/>
          <w:sz w:val="18"/>
        </w:rPr>
        <w:t>&lt;option value="nameDesc"&gt;Name Z-A&lt;/option&gt;</w:t>
      </w:r>
    </w:p>
    <w:p w:rsidR="00737550" w:rsidRDefault="00911F7A">
      <w:pPr>
        <w:spacing w:after="0" w:line="240" w:lineRule="auto"/>
      </w:pPr>
      <w:r>
        <w:rPr>
          <w:rFonts w:ascii="Consolas" w:hAnsi="Consolas" w:cs="Consolas"/>
          <w:sz w:val="18"/>
        </w:rPr>
        <w:t>&lt;option value="dateAsc"&gt;Date Oldest-Newest&lt;/option&gt;</w:t>
      </w:r>
    </w:p>
    <w:p w:rsidR="00737550" w:rsidRDefault="00911F7A">
      <w:pPr>
        <w:spacing w:after="0" w:line="240" w:lineRule="auto"/>
      </w:pPr>
      <w:r>
        <w:rPr>
          <w:rFonts w:ascii="Consolas" w:hAnsi="Consolas" w:cs="Consolas"/>
          <w:sz w:val="18"/>
        </w:rPr>
        <w:t>&lt;option value="dateDesc"&gt;Date Newest-Oldest&lt;/option&gt;</w:t>
      </w:r>
    </w:p>
    <w:p w:rsidR="00737550" w:rsidRDefault="00911F7A">
      <w:pPr>
        <w:spacing w:after="0" w:line="240" w:lineRule="auto"/>
      </w:pPr>
      <w:r>
        <w:rPr>
          <w:rFonts w:ascii="Consolas" w:hAnsi="Consolas" w:cs="Consolas"/>
          <w:sz w:val="18"/>
        </w:rPr>
        <w:t>&lt;/select&gt;</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t>&lt;br&gt;</w:t>
      </w:r>
    </w:p>
    <w:p w:rsidR="00737550" w:rsidRDefault="00737550">
      <w:pPr>
        <w:spacing w:after="0" w:line="240" w:lineRule="auto"/>
      </w:pPr>
    </w:p>
    <w:p w:rsidR="00737550" w:rsidRDefault="00911F7A">
      <w:pPr>
        <w:spacing w:after="0" w:line="240" w:lineRule="auto"/>
      </w:pPr>
      <w:r>
        <w:rPr>
          <w:rFonts w:ascii="Consolas" w:hAnsi="Consolas" w:cs="Consolas"/>
          <w:sz w:val="18"/>
        </w:rPr>
        <w:t>&lt;div id="loading" align="center"&gt;</w:t>
      </w:r>
    </w:p>
    <w:p w:rsidR="00737550" w:rsidRDefault="00911F7A">
      <w:pPr>
        <w:spacing w:after="0" w:line="240" w:lineRule="auto"/>
      </w:pPr>
      <w:r>
        <w:rPr>
          <w:rFonts w:ascii="Consolas" w:hAnsi="Consolas" w:cs="Consolas"/>
          <w:sz w:val="18"/>
        </w:rPr>
        <w:t xml:space="preserve">        Loading event</w:t>
      </w:r>
      <w:r>
        <w:rPr>
          <w:rFonts w:ascii="Consolas" w:hAnsi="Consolas" w:cs="Consolas"/>
          <w:sz w:val="18"/>
        </w:rPr>
        <w:t>s...</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lastRenderedPageBreak/>
        <w:t>&lt;div id="error" align="center"&gt;&lt;/div&gt;</w:t>
      </w:r>
    </w:p>
    <w:p w:rsidR="00737550" w:rsidRDefault="00737550">
      <w:pPr>
        <w:spacing w:after="0" w:line="240" w:lineRule="auto"/>
      </w:pPr>
    </w:p>
    <w:p w:rsidR="00737550" w:rsidRDefault="00911F7A">
      <w:pPr>
        <w:spacing w:after="0" w:line="240" w:lineRule="auto"/>
      </w:pPr>
      <w:r>
        <w:rPr>
          <w:rFonts w:ascii="Consolas" w:hAnsi="Consolas" w:cs="Consolas"/>
          <w:sz w:val="18"/>
        </w:rPr>
        <w:t>&lt;div id="eventsContainer"&gt;&lt;/div&gt;</w:t>
      </w:r>
    </w:p>
    <w:p w:rsidR="00737550" w:rsidRDefault="00737550">
      <w:pPr>
        <w:spacing w:after="0" w:line="240" w:lineRule="auto"/>
      </w:pPr>
    </w:p>
    <w:p w:rsidR="00737550" w:rsidRDefault="00911F7A">
      <w:pPr>
        <w:spacing w:after="0" w:line="240" w:lineRule="auto"/>
      </w:pPr>
      <w:r>
        <w:rPr>
          <w:rFonts w:ascii="Consolas" w:hAnsi="Consolas" w:cs="Consolas"/>
          <w:sz w:val="18"/>
        </w:rPr>
        <w:t>&lt;br&gt;</w:t>
      </w:r>
    </w:p>
    <w:p w:rsidR="00737550" w:rsidRDefault="00737550">
      <w:pPr>
        <w:spacing w:after="0" w:line="240" w:lineRule="auto"/>
      </w:pPr>
    </w:p>
    <w:p w:rsidR="00737550" w:rsidRDefault="00911F7A">
      <w:pPr>
        <w:spacing w:after="0" w:line="240" w:lineRule="auto"/>
      </w:pPr>
      <w:r>
        <w:rPr>
          <w:rFonts w:ascii="Consolas" w:hAnsi="Consolas" w:cs="Consolas"/>
          <w:sz w:val="18"/>
        </w:rPr>
        <w:t>&lt;div align="center"&gt;</w:t>
      </w:r>
    </w:p>
    <w:p w:rsidR="00737550" w:rsidRDefault="00911F7A">
      <w:pPr>
        <w:spacing w:after="0" w:line="240" w:lineRule="auto"/>
      </w:pPr>
      <w:r>
        <w:rPr>
          <w:rFonts w:ascii="Consolas" w:hAnsi="Consolas" w:cs="Consolas"/>
          <w:sz w:val="18"/>
        </w:rPr>
        <w:t>&lt;button type="button" id="previousBtn"&gt;Previous&lt;/button&gt;</w:t>
      </w:r>
    </w:p>
    <w:p w:rsidR="00737550" w:rsidRDefault="00737550">
      <w:pPr>
        <w:spacing w:after="0" w:line="240" w:lineRule="auto"/>
      </w:pPr>
    </w:p>
    <w:p w:rsidR="00737550" w:rsidRDefault="00911F7A">
      <w:pPr>
        <w:spacing w:after="0" w:line="240" w:lineRule="auto"/>
      </w:pPr>
      <w:r>
        <w:rPr>
          <w:rFonts w:ascii="Consolas" w:hAnsi="Consolas" w:cs="Consolas"/>
          <w:sz w:val="18"/>
        </w:rPr>
        <w:t>&lt;span id="pageNumber"&gt;Page 1&lt;/span&gt;</w:t>
      </w:r>
    </w:p>
    <w:p w:rsidR="00737550" w:rsidRDefault="00737550">
      <w:pPr>
        <w:spacing w:after="0" w:line="240" w:lineRule="auto"/>
      </w:pPr>
    </w:p>
    <w:p w:rsidR="00737550" w:rsidRDefault="00911F7A">
      <w:pPr>
        <w:spacing w:after="0" w:line="240" w:lineRule="auto"/>
      </w:pPr>
      <w:r>
        <w:rPr>
          <w:rFonts w:ascii="Consolas" w:hAnsi="Consolas" w:cs="Consolas"/>
          <w:sz w:val="18"/>
        </w:rPr>
        <w:t>&lt;button type="button" id="nextBtn"&gt;Next&lt;/button&gt;</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t>&lt;br&gt;&lt;br&gt;</w:t>
      </w:r>
    </w:p>
    <w:p w:rsidR="00737550" w:rsidRDefault="00737550">
      <w:pPr>
        <w:spacing w:after="0" w:line="240" w:lineRule="auto"/>
      </w:pPr>
    </w:p>
    <w:p w:rsidR="00737550" w:rsidRDefault="00911F7A">
      <w:pPr>
        <w:spacing w:after="0" w:line="240" w:lineRule="auto"/>
      </w:pPr>
      <w:r>
        <w:rPr>
          <w:rFonts w:ascii="Consolas" w:hAnsi="Consolas" w:cs="Consolas"/>
          <w:sz w:val="18"/>
        </w:rPr>
        <w:t>&lt;div align="center"&gt;</w:t>
      </w:r>
    </w:p>
    <w:p w:rsidR="00737550" w:rsidRDefault="00911F7A">
      <w:pPr>
        <w:spacing w:after="0" w:line="240" w:lineRule="auto"/>
      </w:pPr>
      <w:r>
        <w:rPr>
          <w:rFonts w:ascii="Consolas" w:hAnsi="Consolas" w:cs="Consolas"/>
          <w:sz w:val="18"/>
        </w:rPr>
        <w:t>&lt;a href="../home.HTML"&gt;</w:t>
      </w:r>
    </w:p>
    <w:p w:rsidR="00737550" w:rsidRDefault="00911F7A">
      <w:pPr>
        <w:spacing w:after="0" w:line="240" w:lineRule="auto"/>
      </w:pPr>
      <w:r>
        <w:rPr>
          <w:rFonts w:ascii="Consolas" w:hAnsi="Consolas" w:cs="Consolas"/>
          <w:sz w:val="18"/>
        </w:rPr>
        <w:t>&lt;button type="button"&gt;BACK&lt;/button&gt;</w:t>
      </w:r>
    </w:p>
    <w:p w:rsidR="00737550" w:rsidRDefault="00911F7A">
      <w:pPr>
        <w:spacing w:after="0" w:line="240" w:lineRule="auto"/>
      </w:pPr>
      <w:r>
        <w:rPr>
          <w:rFonts w:ascii="Consolas" w:hAnsi="Consolas" w:cs="Consolas"/>
          <w:sz w:val="18"/>
        </w:rPr>
        <w:t>&lt;/a&gt;</w:t>
      </w:r>
    </w:p>
    <w:p w:rsidR="00737550" w:rsidRDefault="00911F7A">
      <w:pPr>
        <w:spacing w:after="0" w:line="240" w:lineRule="auto"/>
      </w:pPr>
      <w:r>
        <w:rPr>
          <w:rFonts w:ascii="Consolas" w:hAnsi="Consolas" w:cs="Consolas"/>
          <w:sz w:val="18"/>
        </w:rPr>
        <w:t>&lt;/div&gt;</w:t>
      </w:r>
    </w:p>
    <w:p w:rsidR="00737550" w:rsidRDefault="00737550">
      <w:pPr>
        <w:spacing w:after="0" w:line="240" w:lineRule="auto"/>
      </w:pPr>
    </w:p>
    <w:p w:rsidR="00737550" w:rsidRDefault="00911F7A">
      <w:pPr>
        <w:spacing w:after="0" w:line="240" w:lineRule="auto"/>
      </w:pPr>
      <w:r>
        <w:rPr>
          <w:rFonts w:ascii="Consolas" w:hAnsi="Consolas" w:cs="Consolas"/>
          <w:sz w:val="18"/>
        </w:rPr>
        <w:t>&lt;hr&gt;</w:t>
      </w:r>
    </w:p>
    <w:p w:rsidR="00737550" w:rsidRDefault="00737550">
      <w:pPr>
        <w:spacing w:after="0" w:line="240" w:lineRule="auto"/>
      </w:pPr>
    </w:p>
    <w:p w:rsidR="00737550" w:rsidRDefault="00911F7A">
      <w:pPr>
        <w:spacing w:after="0" w:line="240" w:lineRule="auto"/>
      </w:pPr>
      <w:r>
        <w:rPr>
          <w:rFonts w:ascii="Consolas" w:hAnsi="Consolas" w:cs="Consolas"/>
          <w:sz w:val="18"/>
        </w:rPr>
        <w:t>&lt;footer align="center"&gt;</w:t>
      </w:r>
    </w:p>
    <w:p w:rsidR="00737550" w:rsidRDefault="00911F7A">
      <w:pPr>
        <w:spacing w:after="0" w:line="240" w:lineRule="auto"/>
      </w:pPr>
      <w:r>
        <w:rPr>
          <w:rFonts w:ascii="Consolas" w:hAnsi="Consolas" w:cs="Consolas"/>
          <w:sz w:val="18"/>
        </w:rPr>
        <w:t>&lt;h4&gt;@ 2026 Jaimin Khambhaliya&lt;/h4&gt;</w:t>
      </w:r>
    </w:p>
    <w:p w:rsidR="00737550" w:rsidRDefault="00911F7A">
      <w:pPr>
        <w:spacing w:after="0" w:line="240" w:lineRule="auto"/>
      </w:pPr>
      <w:r>
        <w:rPr>
          <w:rFonts w:ascii="Consolas" w:hAnsi="Consolas" w:cs="Consolas"/>
          <w:sz w:val="18"/>
        </w:rPr>
        <w:t>&lt;/footer&gt;</w:t>
      </w:r>
    </w:p>
    <w:p w:rsidR="00737550" w:rsidRDefault="00737550">
      <w:pPr>
        <w:spacing w:after="0" w:line="240" w:lineRule="auto"/>
      </w:pPr>
    </w:p>
    <w:p w:rsidR="00737550" w:rsidRDefault="00911F7A">
      <w:pPr>
        <w:spacing w:after="0" w:line="240" w:lineRule="auto"/>
      </w:pPr>
      <w:r>
        <w:rPr>
          <w:rFonts w:ascii="Consolas" w:hAnsi="Consolas" w:cs="Consolas"/>
          <w:sz w:val="18"/>
        </w:rPr>
        <w:t>&lt;script src="events.js"&gt;&lt;/script&gt;</w:t>
      </w:r>
    </w:p>
    <w:p w:rsidR="00737550" w:rsidRDefault="00737550">
      <w:pPr>
        <w:spacing w:after="0" w:line="240" w:lineRule="auto"/>
      </w:pPr>
    </w:p>
    <w:p w:rsidR="00737550" w:rsidRDefault="00911F7A">
      <w:pPr>
        <w:spacing w:after="0" w:line="240" w:lineRule="auto"/>
      </w:pPr>
      <w:r>
        <w:rPr>
          <w:rFonts w:ascii="Consolas" w:hAnsi="Consolas" w:cs="Consolas"/>
          <w:sz w:val="18"/>
        </w:rPr>
        <w:t>&lt;/body&gt;</w:t>
      </w:r>
    </w:p>
    <w:p w:rsidR="00737550" w:rsidRDefault="00911F7A">
      <w:pPr>
        <w:spacing w:after="0" w:line="240" w:lineRule="auto"/>
      </w:pPr>
      <w:r>
        <w:rPr>
          <w:rFonts w:ascii="Consolas" w:hAnsi="Consolas" w:cs="Consolas"/>
          <w:sz w:val="18"/>
        </w:rPr>
        <w:t>&lt;/html&gt;</w:t>
      </w:r>
    </w:p>
    <w:p w:rsidR="00737550" w:rsidRDefault="00911F7A">
      <w:pPr>
        <w:spacing w:before="160" w:after="40"/>
      </w:pPr>
      <w:r>
        <w:rPr>
          <w:b/>
          <w:color w:val="0D4F5C"/>
          <w:sz w:val="22"/>
        </w:rPr>
        <w:t xml:space="preserve">File: </w:t>
      </w:r>
      <w:r>
        <w:rPr>
          <w:b/>
          <w:color w:val="0D4F5C"/>
          <w:sz w:val="22"/>
        </w:rPr>
        <w:t>data/events.css</w:t>
      </w:r>
    </w:p>
    <w:p w:rsidR="00737550" w:rsidRDefault="00911F7A">
      <w:pPr>
        <w:spacing w:after="0" w:line="240" w:lineRule="auto"/>
      </w:pPr>
      <w:r>
        <w:rPr>
          <w:rFonts w:ascii="Consolas" w:hAnsi="Consolas" w:cs="Consolas"/>
          <w:sz w:val="18"/>
        </w:rPr>
        <w:t>body {</w:t>
      </w:r>
    </w:p>
    <w:p w:rsidR="00737550" w:rsidRDefault="00911F7A">
      <w:pPr>
        <w:spacing w:after="0" w:line="240" w:lineRule="auto"/>
      </w:pPr>
      <w:r>
        <w:rPr>
          <w:rFonts w:ascii="Consolas" w:hAnsi="Consolas" w:cs="Consolas"/>
          <w:sz w:val="18"/>
        </w:rPr>
        <w:t xml:space="preserve">    margin: 0;</w:t>
      </w:r>
    </w:p>
    <w:p w:rsidR="00737550" w:rsidRDefault="00911F7A">
      <w:pPr>
        <w:spacing w:after="0" w:line="240" w:lineRule="auto"/>
      </w:pPr>
      <w:r>
        <w:rPr>
          <w:rFonts w:ascii="Consolas" w:hAnsi="Consolas" w:cs="Consolas"/>
          <w:sz w:val="18"/>
        </w:rPr>
        <w:t xml:space="preserve">    padding: 16px;</w:t>
      </w:r>
    </w:p>
    <w:p w:rsidR="00737550" w:rsidRDefault="00911F7A">
      <w:pPr>
        <w:spacing w:after="0" w:line="240" w:lineRule="auto"/>
      </w:pPr>
      <w:r>
        <w:rPr>
          <w:rFonts w:ascii="Consolas" w:hAnsi="Consolas" w:cs="Consolas"/>
          <w:sz w:val="18"/>
        </w:rPr>
        <w:t xml:space="preserve">    font-family: Calibri, Arial, sans-serif;</w:t>
      </w:r>
    </w:p>
    <w:p w:rsidR="00737550" w:rsidRDefault="00911F7A">
      <w:pPr>
        <w:spacing w:after="0" w:line="240" w:lineRule="auto"/>
      </w:pPr>
      <w:r>
        <w:rPr>
          <w:rFonts w:ascii="Consolas" w:hAnsi="Consolas" w:cs="Consolas"/>
          <w:sz w:val="18"/>
        </w:rPr>
        <w:t xml:space="preserve">    background-color: #ffffff;</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#header {</w:t>
      </w:r>
    </w:p>
    <w:p w:rsidR="00737550" w:rsidRDefault="00911F7A">
      <w:pPr>
        <w:spacing w:after="0" w:line="240" w:lineRule="auto"/>
      </w:pPr>
      <w:r>
        <w:rPr>
          <w:rFonts w:ascii="Consolas" w:hAnsi="Consolas" w:cs="Consolas"/>
          <w:sz w:val="18"/>
        </w:rPr>
        <w:t xml:space="preserve">    border: rgb(13, 17, 17) solid 5px;</w:t>
      </w:r>
    </w:p>
    <w:p w:rsidR="00737550" w:rsidRDefault="00911F7A">
      <w:pPr>
        <w:spacing w:after="0" w:line="240" w:lineRule="auto"/>
      </w:pPr>
      <w:r>
        <w:rPr>
          <w:rFonts w:ascii="Consolas" w:hAnsi="Consolas" w:cs="Consolas"/>
          <w:sz w:val="18"/>
        </w:rPr>
        <w:t xml:space="preserve">    background-color: rgb(144, 164, 165);</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#header h1 {</w:t>
      </w:r>
    </w:p>
    <w:p w:rsidR="00737550" w:rsidRDefault="00911F7A">
      <w:pPr>
        <w:spacing w:after="0" w:line="240" w:lineRule="auto"/>
      </w:pPr>
      <w:r>
        <w:rPr>
          <w:rFonts w:ascii="Consolas" w:hAnsi="Consolas" w:cs="Consolas"/>
          <w:sz w:val="18"/>
        </w:rPr>
        <w:t xml:space="preserve">    margin: 12px 0;</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button {</w:t>
      </w:r>
    </w:p>
    <w:p w:rsidR="00737550" w:rsidRDefault="00911F7A">
      <w:pPr>
        <w:spacing w:after="0" w:line="240" w:lineRule="auto"/>
      </w:pPr>
      <w:r>
        <w:rPr>
          <w:rFonts w:ascii="Consolas" w:hAnsi="Consolas" w:cs="Consolas"/>
          <w:sz w:val="18"/>
        </w:rPr>
        <w:t xml:space="preserve">    text-align: center;</w:t>
      </w:r>
    </w:p>
    <w:p w:rsidR="00737550" w:rsidRDefault="00911F7A">
      <w:pPr>
        <w:spacing w:after="0" w:line="240" w:lineRule="auto"/>
      </w:pPr>
      <w:r>
        <w:rPr>
          <w:rFonts w:ascii="Consolas" w:hAnsi="Consolas" w:cs="Consolas"/>
          <w:sz w:val="18"/>
        </w:rPr>
        <w:t xml:space="preserve">    border: rgba(199, 160, 110, 0.637) solid 2px;</w:t>
      </w:r>
    </w:p>
    <w:p w:rsidR="00737550" w:rsidRDefault="00911F7A">
      <w:pPr>
        <w:spacing w:after="0" w:line="240" w:lineRule="auto"/>
      </w:pPr>
      <w:r>
        <w:rPr>
          <w:rFonts w:ascii="Consolas" w:hAnsi="Consolas" w:cs="Consolas"/>
          <w:sz w:val="18"/>
        </w:rPr>
        <w:t xml:space="preserve">    padding: 8px;</w:t>
      </w:r>
    </w:p>
    <w:p w:rsidR="00737550" w:rsidRDefault="00911F7A">
      <w:pPr>
        <w:spacing w:after="0" w:line="240" w:lineRule="auto"/>
      </w:pPr>
      <w:r>
        <w:rPr>
          <w:rFonts w:ascii="Consolas" w:hAnsi="Consolas" w:cs="Consolas"/>
          <w:sz w:val="18"/>
        </w:rPr>
        <w:t xml:space="preserve">    border-radius: 8px;</w:t>
      </w:r>
    </w:p>
    <w:p w:rsidR="00737550" w:rsidRDefault="00911F7A">
      <w:pPr>
        <w:spacing w:after="0" w:line="240" w:lineRule="auto"/>
      </w:pPr>
      <w:r>
        <w:rPr>
          <w:rFonts w:ascii="Consolas" w:hAnsi="Consolas" w:cs="Consolas"/>
          <w:sz w:val="18"/>
        </w:rPr>
        <w:lastRenderedPageBreak/>
        <w:t xml:space="preserve">    box-shadow: 2px 2px rgb(144, 164, 165);</w:t>
      </w:r>
    </w:p>
    <w:p w:rsidR="00737550" w:rsidRDefault="00911F7A">
      <w:pPr>
        <w:spacing w:after="0" w:line="240" w:lineRule="auto"/>
      </w:pPr>
      <w:r>
        <w:rPr>
          <w:rFonts w:ascii="Consolas" w:hAnsi="Consolas" w:cs="Consolas"/>
          <w:sz w:val="18"/>
        </w:rPr>
        <w:t xml:space="preserve">    background-color: #ffffff;</w:t>
      </w:r>
    </w:p>
    <w:p w:rsidR="00737550" w:rsidRDefault="00911F7A">
      <w:pPr>
        <w:spacing w:after="0" w:line="240" w:lineRule="auto"/>
      </w:pPr>
      <w:r>
        <w:rPr>
          <w:rFonts w:ascii="Consolas" w:hAnsi="Consolas" w:cs="Consolas"/>
          <w:sz w:val="18"/>
        </w:rPr>
        <w:t xml:space="preserve">    cursor: pointer;</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button:di</w:t>
      </w:r>
      <w:r>
        <w:rPr>
          <w:rFonts w:ascii="Consolas" w:hAnsi="Consolas" w:cs="Consolas"/>
          <w:sz w:val="18"/>
        </w:rPr>
        <w:t>sabled {</w:t>
      </w:r>
    </w:p>
    <w:p w:rsidR="00737550" w:rsidRDefault="00911F7A">
      <w:pPr>
        <w:spacing w:after="0" w:line="240" w:lineRule="auto"/>
      </w:pPr>
      <w:r>
        <w:rPr>
          <w:rFonts w:ascii="Consolas" w:hAnsi="Consolas" w:cs="Consolas"/>
          <w:sz w:val="18"/>
        </w:rPr>
        <w:t xml:space="preserve">    opacity: 0.5;</w:t>
      </w:r>
    </w:p>
    <w:p w:rsidR="00737550" w:rsidRDefault="00911F7A">
      <w:pPr>
        <w:spacing w:after="0" w:line="240" w:lineRule="auto"/>
      </w:pPr>
      <w:r>
        <w:rPr>
          <w:rFonts w:ascii="Consolas" w:hAnsi="Consolas" w:cs="Consolas"/>
          <w:sz w:val="18"/>
        </w:rPr>
        <w:t xml:space="preserve">    cursor: not-allowed;</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input,</w:t>
      </w:r>
    </w:p>
    <w:p w:rsidR="00737550" w:rsidRDefault="00911F7A">
      <w:pPr>
        <w:spacing w:after="0" w:line="240" w:lineRule="auto"/>
      </w:pPr>
      <w:r>
        <w:rPr>
          <w:rFonts w:ascii="Consolas" w:hAnsi="Consolas" w:cs="Consolas"/>
          <w:sz w:val="18"/>
        </w:rPr>
        <w:t>select {</w:t>
      </w:r>
    </w:p>
    <w:p w:rsidR="00737550" w:rsidRDefault="00911F7A">
      <w:pPr>
        <w:spacing w:after="0" w:line="240" w:lineRule="auto"/>
      </w:pPr>
      <w:r>
        <w:rPr>
          <w:rFonts w:ascii="Consolas" w:hAnsi="Consolas" w:cs="Consolas"/>
          <w:sz w:val="18"/>
        </w:rPr>
        <w:t xml:space="preserve">    padding: 6px 8px;</w:t>
      </w:r>
    </w:p>
    <w:p w:rsidR="00737550" w:rsidRDefault="00911F7A">
      <w:pPr>
        <w:spacing w:after="0" w:line="240" w:lineRule="auto"/>
      </w:pPr>
      <w:r>
        <w:rPr>
          <w:rFonts w:ascii="Consolas" w:hAnsi="Consolas" w:cs="Consolas"/>
          <w:sz w:val="18"/>
        </w:rPr>
        <w:t xml:space="preserve">    border: 2px solid rgb(144, 164, 165);</w:t>
      </w:r>
    </w:p>
    <w:p w:rsidR="00737550" w:rsidRDefault="00911F7A">
      <w:pPr>
        <w:spacing w:after="0" w:line="240" w:lineRule="auto"/>
      </w:pPr>
      <w:r>
        <w:rPr>
          <w:rFonts w:ascii="Consolas" w:hAnsi="Consolas" w:cs="Consolas"/>
          <w:sz w:val="18"/>
        </w:rPr>
        <w:t xml:space="preserve">    border-radius: 6px;</w:t>
      </w:r>
    </w:p>
    <w:p w:rsidR="00737550" w:rsidRDefault="00911F7A">
      <w:pPr>
        <w:spacing w:after="0" w:line="240" w:lineRule="auto"/>
      </w:pPr>
      <w:r>
        <w:rPr>
          <w:rFonts w:ascii="Consolas" w:hAnsi="Consolas" w:cs="Consolas"/>
          <w:sz w:val="18"/>
        </w:rPr>
        <w:t xml:space="preserve">    font-family: Calibri, Arial, sans-serif;</w:t>
      </w:r>
    </w:p>
    <w:p w:rsidR="00737550" w:rsidRDefault="00911F7A">
      <w:pPr>
        <w:spacing w:after="0" w:line="240" w:lineRule="auto"/>
      </w:pPr>
      <w:r>
        <w:rPr>
          <w:rFonts w:ascii="Consolas" w:hAnsi="Consolas" w:cs="Consolas"/>
          <w:sz w:val="18"/>
        </w:rPr>
        <w:t xml:space="preserve">    margin: 4px;</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.card {</w:t>
      </w:r>
    </w:p>
    <w:p w:rsidR="00737550" w:rsidRDefault="00911F7A">
      <w:pPr>
        <w:spacing w:after="0" w:line="240" w:lineRule="auto"/>
      </w:pPr>
      <w:r>
        <w:rPr>
          <w:rFonts w:ascii="Consolas" w:hAnsi="Consolas" w:cs="Consolas"/>
          <w:sz w:val="18"/>
        </w:rPr>
        <w:t xml:space="preserve">    border: 3px solid rgb(17, 8, 8);</w:t>
      </w:r>
    </w:p>
    <w:p w:rsidR="00737550" w:rsidRDefault="00911F7A">
      <w:pPr>
        <w:spacing w:after="0" w:line="240" w:lineRule="auto"/>
      </w:pPr>
      <w:r>
        <w:rPr>
          <w:rFonts w:ascii="Consolas" w:hAnsi="Consolas" w:cs="Consolas"/>
          <w:sz w:val="18"/>
        </w:rPr>
        <w:t xml:space="preserve">    border-radius: 8px;</w:t>
      </w:r>
    </w:p>
    <w:p w:rsidR="00737550" w:rsidRDefault="00911F7A">
      <w:pPr>
        <w:spacing w:after="0" w:line="240" w:lineRule="auto"/>
      </w:pPr>
      <w:r>
        <w:rPr>
          <w:rFonts w:ascii="Consolas" w:hAnsi="Consolas" w:cs="Consolas"/>
          <w:sz w:val="18"/>
        </w:rPr>
        <w:t xml:space="preserve">    padding: 15px;</w:t>
      </w:r>
    </w:p>
    <w:p w:rsidR="00737550" w:rsidRDefault="00911F7A">
      <w:pPr>
        <w:spacing w:after="0" w:line="240" w:lineRule="auto"/>
      </w:pPr>
      <w:r>
        <w:rPr>
          <w:rFonts w:ascii="Consolas" w:hAnsi="Consolas" w:cs="Consolas"/>
          <w:sz w:val="18"/>
        </w:rPr>
        <w:t xml:space="preserve">    margin-bottom: 20px;</w:t>
      </w:r>
    </w:p>
    <w:p w:rsidR="00737550" w:rsidRDefault="00911F7A">
      <w:pPr>
        <w:spacing w:after="0" w:line="240" w:lineRule="auto"/>
      </w:pPr>
      <w:r>
        <w:rPr>
          <w:rFonts w:ascii="Consolas" w:hAnsi="Consolas" w:cs="Consolas"/>
          <w:sz w:val="18"/>
        </w:rPr>
        <w:t xml:space="preserve">    background-color: #eaf4fc;</w:t>
      </w:r>
    </w:p>
    <w:p w:rsidR="00737550" w:rsidRDefault="00911F7A">
      <w:pPr>
        <w:spacing w:after="0" w:line="240" w:lineRule="auto"/>
      </w:pPr>
      <w:r>
        <w:rPr>
          <w:rFonts w:ascii="Consolas" w:hAnsi="Consolas" w:cs="Consolas"/>
          <w:sz w:val="18"/>
        </w:rPr>
        <w:t xml:space="preserve">    width: 500px;</w:t>
      </w:r>
    </w:p>
    <w:p w:rsidR="00737550" w:rsidRDefault="00911F7A">
      <w:pPr>
        <w:spacing w:after="0" w:line="240" w:lineRule="auto"/>
      </w:pPr>
      <w:r>
        <w:rPr>
          <w:rFonts w:ascii="Consolas" w:hAnsi="Consolas" w:cs="Consolas"/>
          <w:sz w:val="18"/>
        </w:rPr>
        <w:t xml:space="preserve">    max-width: 90%;</w:t>
      </w:r>
    </w:p>
    <w:p w:rsidR="00737550" w:rsidRDefault="00911F7A">
      <w:pPr>
        <w:spacing w:after="0" w:line="240" w:lineRule="auto"/>
      </w:pPr>
      <w:r>
        <w:rPr>
          <w:rFonts w:ascii="Consolas" w:hAnsi="Consolas" w:cs="Consolas"/>
          <w:sz w:val="18"/>
        </w:rPr>
        <w:t xml:space="preserve">    box-shadow: 3px 3px 3px 3px rgb(97, 121, 124);</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#eventsContainer {</w:t>
      </w:r>
    </w:p>
    <w:p w:rsidR="00737550" w:rsidRDefault="00911F7A">
      <w:pPr>
        <w:spacing w:after="0" w:line="240" w:lineRule="auto"/>
      </w:pPr>
      <w:r>
        <w:rPr>
          <w:rFonts w:ascii="Consolas" w:hAnsi="Consolas" w:cs="Consolas"/>
          <w:sz w:val="18"/>
        </w:rPr>
        <w:t xml:space="preserve">    displ</w:t>
      </w:r>
      <w:r>
        <w:rPr>
          <w:rFonts w:ascii="Consolas" w:hAnsi="Consolas" w:cs="Consolas"/>
          <w:sz w:val="18"/>
        </w:rPr>
        <w:t>ay: flex;</w:t>
      </w:r>
    </w:p>
    <w:p w:rsidR="00737550" w:rsidRDefault="00911F7A">
      <w:pPr>
        <w:spacing w:after="0" w:line="240" w:lineRule="auto"/>
      </w:pPr>
      <w:r>
        <w:rPr>
          <w:rFonts w:ascii="Consolas" w:hAnsi="Consolas" w:cs="Consolas"/>
          <w:sz w:val="18"/>
        </w:rPr>
        <w:t xml:space="preserve">    flex-direction: column;</w:t>
      </w:r>
    </w:p>
    <w:p w:rsidR="00737550" w:rsidRDefault="00911F7A">
      <w:pPr>
        <w:spacing w:after="0" w:line="240" w:lineRule="auto"/>
      </w:pPr>
      <w:r>
        <w:rPr>
          <w:rFonts w:ascii="Consolas" w:hAnsi="Consolas" w:cs="Consolas"/>
          <w:sz w:val="18"/>
        </w:rPr>
        <w:t xml:space="preserve">    align-items: center;</w:t>
      </w:r>
    </w:p>
    <w:p w:rsidR="00737550" w:rsidRDefault="00911F7A">
      <w:pPr>
        <w:spacing w:after="0" w:line="240" w:lineRule="auto"/>
      </w:pPr>
      <w:r>
        <w:rPr>
          <w:rFonts w:ascii="Consolas" w:hAnsi="Consolas" w:cs="Consolas"/>
          <w:sz w:val="18"/>
        </w:rPr>
        <w:t xml:space="preserve">    margin-top: 10px;</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#eventsContainer .card {</w:t>
      </w:r>
    </w:p>
    <w:p w:rsidR="00737550" w:rsidRDefault="00911F7A">
      <w:pPr>
        <w:spacing w:after="0" w:line="240" w:lineRule="auto"/>
      </w:pPr>
      <w:r>
        <w:rPr>
          <w:rFonts w:ascii="Consolas" w:hAnsi="Consolas" w:cs="Consolas"/>
          <w:sz w:val="18"/>
        </w:rPr>
        <w:t xml:space="preserve">    text-align: left;</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#eventsContainer .card h3 {</w:t>
      </w:r>
    </w:p>
    <w:p w:rsidR="00737550" w:rsidRDefault="00911F7A">
      <w:pPr>
        <w:spacing w:after="0" w:line="240" w:lineRule="auto"/>
      </w:pPr>
      <w:r>
        <w:rPr>
          <w:rFonts w:ascii="Consolas" w:hAnsi="Consolas" w:cs="Consolas"/>
          <w:sz w:val="18"/>
        </w:rPr>
        <w:t xml:space="preserve">    margin-top: 0;</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#loading,</w:t>
      </w:r>
    </w:p>
    <w:p w:rsidR="00737550" w:rsidRDefault="00911F7A">
      <w:pPr>
        <w:spacing w:after="0" w:line="240" w:lineRule="auto"/>
      </w:pPr>
      <w:r>
        <w:rPr>
          <w:rFonts w:ascii="Consolas" w:hAnsi="Consolas" w:cs="Consolas"/>
          <w:sz w:val="18"/>
        </w:rPr>
        <w:t>#error {</w:t>
      </w:r>
    </w:p>
    <w:p w:rsidR="00737550" w:rsidRDefault="00911F7A">
      <w:pPr>
        <w:spacing w:after="0" w:line="240" w:lineRule="auto"/>
      </w:pPr>
      <w:r>
        <w:rPr>
          <w:rFonts w:ascii="Consolas" w:hAnsi="Consolas" w:cs="Consolas"/>
          <w:sz w:val="18"/>
        </w:rPr>
        <w:t xml:space="preserve">    font-weight: bold;</w:t>
      </w:r>
    </w:p>
    <w:p w:rsidR="00737550" w:rsidRDefault="00911F7A">
      <w:pPr>
        <w:spacing w:after="0" w:line="240" w:lineRule="auto"/>
      </w:pPr>
      <w:r>
        <w:rPr>
          <w:rFonts w:ascii="Consolas" w:hAnsi="Consolas" w:cs="Consolas"/>
          <w:sz w:val="18"/>
        </w:rPr>
        <w:t xml:space="preserve">    color: rgb(97, 121, 124);</w:t>
      </w:r>
    </w:p>
    <w:p w:rsidR="00737550" w:rsidRDefault="00911F7A">
      <w:pPr>
        <w:spacing w:after="0" w:line="240" w:lineRule="auto"/>
      </w:pPr>
      <w:r>
        <w:rPr>
          <w:rFonts w:ascii="Consolas" w:hAnsi="Consolas" w:cs="Consolas"/>
          <w:sz w:val="18"/>
        </w:rPr>
        <w:t xml:space="preserve">    min-height: 1px;</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#pageNumber {</w:t>
      </w:r>
    </w:p>
    <w:p w:rsidR="00737550" w:rsidRDefault="00911F7A">
      <w:pPr>
        <w:spacing w:after="0" w:line="240" w:lineRule="auto"/>
      </w:pPr>
      <w:r>
        <w:rPr>
          <w:rFonts w:ascii="Consolas" w:hAnsi="Consolas" w:cs="Consolas"/>
          <w:sz w:val="18"/>
        </w:rPr>
        <w:t xml:space="preserve">    display: inline-block;</w:t>
      </w:r>
    </w:p>
    <w:p w:rsidR="00737550" w:rsidRDefault="00911F7A">
      <w:pPr>
        <w:spacing w:after="0" w:line="240" w:lineRule="auto"/>
      </w:pPr>
      <w:r>
        <w:rPr>
          <w:rFonts w:ascii="Consolas" w:hAnsi="Consolas" w:cs="Consolas"/>
          <w:sz w:val="18"/>
        </w:rPr>
        <w:t xml:space="preserve">    margin: 0 12px;</w:t>
      </w:r>
    </w:p>
    <w:p w:rsidR="00737550" w:rsidRDefault="00911F7A">
      <w:pPr>
        <w:spacing w:after="0" w:line="240" w:lineRule="auto"/>
      </w:pPr>
      <w:r>
        <w:rPr>
          <w:rFonts w:ascii="Consolas" w:hAnsi="Consolas" w:cs="Consolas"/>
          <w:sz w:val="18"/>
        </w:rPr>
        <w:t xml:space="preserve">    font-weight: bold;</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footer h4 {</w:t>
      </w:r>
    </w:p>
    <w:p w:rsidR="00737550" w:rsidRDefault="00911F7A">
      <w:pPr>
        <w:spacing w:after="0" w:line="240" w:lineRule="auto"/>
      </w:pPr>
      <w:r>
        <w:rPr>
          <w:rFonts w:ascii="Consolas" w:hAnsi="Consolas" w:cs="Consolas"/>
          <w:sz w:val="18"/>
        </w:rPr>
        <w:t xml:space="preserve">    margin: 12px 0;</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@media (max-width: 600px) {</w:t>
      </w:r>
    </w:p>
    <w:p w:rsidR="00737550" w:rsidRDefault="00911F7A">
      <w:pPr>
        <w:spacing w:after="0" w:line="240" w:lineRule="auto"/>
      </w:pPr>
      <w:r>
        <w:rPr>
          <w:rFonts w:ascii="Consolas" w:hAnsi="Consolas" w:cs="Consolas"/>
          <w:sz w:val="18"/>
        </w:rPr>
        <w:t xml:space="preserve">    .card {</w:t>
      </w:r>
    </w:p>
    <w:p w:rsidR="00737550" w:rsidRDefault="00911F7A">
      <w:pPr>
        <w:spacing w:after="0" w:line="240" w:lineRule="auto"/>
      </w:pPr>
      <w:r>
        <w:rPr>
          <w:rFonts w:ascii="Consolas" w:hAnsi="Consolas" w:cs="Consolas"/>
          <w:sz w:val="18"/>
        </w:rPr>
        <w:t xml:space="preserve">        width: 90%;</w:t>
      </w:r>
    </w:p>
    <w:p w:rsidR="00737550" w:rsidRDefault="00911F7A">
      <w:pPr>
        <w:spacing w:after="0" w:line="240" w:lineRule="auto"/>
      </w:pPr>
      <w:r>
        <w:rPr>
          <w:rFonts w:ascii="Consolas" w:hAnsi="Consolas" w:cs="Consolas"/>
          <w:sz w:val="18"/>
        </w:rPr>
        <w:t xml:space="preserve">        padding: 12px;</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#header h1 {</w:t>
      </w:r>
    </w:p>
    <w:p w:rsidR="00737550" w:rsidRDefault="00911F7A">
      <w:pPr>
        <w:spacing w:after="0" w:line="240" w:lineRule="auto"/>
      </w:pPr>
      <w:r>
        <w:rPr>
          <w:rFonts w:ascii="Consolas" w:hAnsi="Consolas" w:cs="Consolas"/>
          <w:sz w:val="18"/>
        </w:rPr>
        <w:t xml:space="preserve">        font-size: 22px;</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w:t>
      </w:r>
    </w:p>
    <w:p w:rsidR="00737550" w:rsidRDefault="00911F7A">
      <w:pPr>
        <w:spacing w:before="160" w:after="40"/>
      </w:pPr>
      <w:r>
        <w:rPr>
          <w:b/>
          <w:color w:val="0D4F5C"/>
          <w:sz w:val="22"/>
        </w:rPr>
        <w:t>File: data/events.js</w:t>
      </w:r>
    </w:p>
    <w:p w:rsidR="00737550" w:rsidRDefault="00911F7A">
      <w:pPr>
        <w:spacing w:after="0" w:line="240" w:lineRule="auto"/>
      </w:pPr>
      <w:r>
        <w:rPr>
          <w:rFonts w:ascii="Consolas" w:hAnsi="Consolas" w:cs="Consolas"/>
          <w:sz w:val="18"/>
        </w:rPr>
        <w:t>let events = [];</w:t>
      </w:r>
    </w:p>
    <w:p w:rsidR="00737550" w:rsidRDefault="00911F7A">
      <w:pPr>
        <w:spacing w:after="0" w:line="240" w:lineRule="auto"/>
      </w:pPr>
      <w:r>
        <w:rPr>
          <w:rFonts w:ascii="Consolas" w:hAnsi="Consolas" w:cs="Consolas"/>
          <w:sz w:val="18"/>
        </w:rPr>
        <w:t>let filteredEvents = [];</w:t>
      </w:r>
    </w:p>
    <w:p w:rsidR="00737550" w:rsidRDefault="00911F7A">
      <w:pPr>
        <w:spacing w:after="0" w:line="240" w:lineRule="auto"/>
      </w:pPr>
      <w:r>
        <w:rPr>
          <w:rFonts w:ascii="Consolas" w:hAnsi="Consolas" w:cs="Consolas"/>
          <w:sz w:val="18"/>
        </w:rPr>
        <w:t>let currentPage = 1;</w:t>
      </w:r>
    </w:p>
    <w:p w:rsidR="00737550" w:rsidRDefault="00911F7A">
      <w:pPr>
        <w:spacing w:after="0" w:line="240" w:lineRule="auto"/>
      </w:pPr>
      <w:r>
        <w:rPr>
          <w:rFonts w:ascii="Consolas" w:hAnsi="Consolas" w:cs="Consolas"/>
          <w:sz w:val="18"/>
        </w:rPr>
        <w:t>const eventsPerPage = 5;</w:t>
      </w:r>
    </w:p>
    <w:p w:rsidR="00737550" w:rsidRDefault="00737550">
      <w:pPr>
        <w:spacing w:after="0" w:line="240" w:lineRule="auto"/>
      </w:pPr>
    </w:p>
    <w:p w:rsidR="00737550" w:rsidRDefault="00911F7A">
      <w:pPr>
        <w:spacing w:after="0" w:line="240" w:lineRule="auto"/>
      </w:pPr>
      <w:r>
        <w:rPr>
          <w:rFonts w:ascii="Consolas" w:hAnsi="Consolas" w:cs="Consolas"/>
          <w:sz w:val="18"/>
        </w:rPr>
        <w:t>const container = document.getElementById("eventsContainer");</w:t>
      </w:r>
    </w:p>
    <w:p w:rsidR="00737550" w:rsidRDefault="00911F7A">
      <w:pPr>
        <w:spacing w:after="0" w:line="240" w:lineRule="auto"/>
      </w:pPr>
      <w:r>
        <w:rPr>
          <w:rFonts w:ascii="Consolas" w:hAnsi="Consolas" w:cs="Consolas"/>
          <w:sz w:val="18"/>
        </w:rPr>
        <w:t>const loading = document.getElementById("loading");</w:t>
      </w:r>
    </w:p>
    <w:p w:rsidR="00737550" w:rsidRDefault="00911F7A">
      <w:pPr>
        <w:spacing w:after="0" w:line="240" w:lineRule="auto"/>
      </w:pPr>
      <w:r>
        <w:rPr>
          <w:rFonts w:ascii="Consolas" w:hAnsi="Consolas" w:cs="Consolas"/>
          <w:sz w:val="18"/>
        </w:rPr>
        <w:t>const error = document.getElementById("error");</w:t>
      </w:r>
    </w:p>
    <w:p w:rsidR="00737550" w:rsidRDefault="00911F7A">
      <w:pPr>
        <w:spacing w:after="0" w:line="240" w:lineRule="auto"/>
      </w:pPr>
      <w:r>
        <w:rPr>
          <w:rFonts w:ascii="Consolas" w:hAnsi="Consolas" w:cs="Consolas"/>
          <w:sz w:val="18"/>
        </w:rPr>
        <w:t>const searchEvent = document.getElementById("searchEvent");</w:t>
      </w:r>
    </w:p>
    <w:p w:rsidR="00737550" w:rsidRDefault="00911F7A">
      <w:pPr>
        <w:spacing w:after="0" w:line="240" w:lineRule="auto"/>
      </w:pPr>
      <w:r>
        <w:rPr>
          <w:rFonts w:ascii="Consolas" w:hAnsi="Consolas" w:cs="Consolas"/>
          <w:sz w:val="18"/>
        </w:rPr>
        <w:t>const categoryFilter = document.getElementById("categoryFilter");</w:t>
      </w:r>
    </w:p>
    <w:p w:rsidR="00737550" w:rsidRDefault="00911F7A">
      <w:pPr>
        <w:spacing w:after="0" w:line="240" w:lineRule="auto"/>
      </w:pPr>
      <w:r>
        <w:rPr>
          <w:rFonts w:ascii="Consolas" w:hAnsi="Consolas" w:cs="Consolas"/>
          <w:sz w:val="18"/>
        </w:rPr>
        <w:t>const sortEvent = document.get</w:t>
      </w:r>
      <w:r>
        <w:rPr>
          <w:rFonts w:ascii="Consolas" w:hAnsi="Consolas" w:cs="Consolas"/>
          <w:sz w:val="18"/>
        </w:rPr>
        <w:t>ElementById("sortEvent");</w:t>
      </w:r>
    </w:p>
    <w:p w:rsidR="00737550" w:rsidRDefault="00911F7A">
      <w:pPr>
        <w:spacing w:after="0" w:line="240" w:lineRule="auto"/>
      </w:pPr>
      <w:r>
        <w:rPr>
          <w:rFonts w:ascii="Consolas" w:hAnsi="Consolas" w:cs="Consolas"/>
          <w:sz w:val="18"/>
        </w:rPr>
        <w:t>const previousBtn = document.getElementById("previousBtn");</w:t>
      </w:r>
    </w:p>
    <w:p w:rsidR="00737550" w:rsidRDefault="00911F7A">
      <w:pPr>
        <w:spacing w:after="0" w:line="240" w:lineRule="auto"/>
      </w:pPr>
      <w:r>
        <w:rPr>
          <w:rFonts w:ascii="Consolas" w:hAnsi="Consolas" w:cs="Consolas"/>
          <w:sz w:val="18"/>
        </w:rPr>
        <w:t>const nextBtn = document.getElementById("nextBtn");</w:t>
      </w:r>
    </w:p>
    <w:p w:rsidR="00737550" w:rsidRDefault="00911F7A">
      <w:pPr>
        <w:spacing w:after="0" w:line="240" w:lineRule="auto"/>
      </w:pPr>
      <w:r>
        <w:rPr>
          <w:rFonts w:ascii="Consolas" w:hAnsi="Consolas" w:cs="Consolas"/>
          <w:sz w:val="18"/>
        </w:rPr>
        <w:t>const pageNumber = document.getElementById("pageNumber");</w:t>
      </w:r>
    </w:p>
    <w:p w:rsidR="00737550" w:rsidRDefault="00737550">
      <w:pPr>
        <w:spacing w:after="0" w:line="240" w:lineRule="auto"/>
      </w:pPr>
    </w:p>
    <w:p w:rsidR="00737550" w:rsidRDefault="00911F7A">
      <w:pPr>
        <w:spacing w:after="0" w:line="240" w:lineRule="auto"/>
      </w:pPr>
      <w:r>
        <w:rPr>
          <w:rFonts w:ascii="Consolas" w:hAnsi="Consolas" w:cs="Consolas"/>
          <w:sz w:val="18"/>
        </w:rPr>
        <w:t>fetch("data/events.json")</w:t>
      </w:r>
    </w:p>
    <w:p w:rsidR="00737550" w:rsidRDefault="00911F7A">
      <w:pPr>
        <w:spacing w:after="0" w:line="240" w:lineRule="auto"/>
      </w:pPr>
      <w:r>
        <w:rPr>
          <w:rFonts w:ascii="Consolas" w:hAnsi="Consolas" w:cs="Consolas"/>
          <w:sz w:val="18"/>
        </w:rPr>
        <w:t xml:space="preserve">    .then(response =&gt; {</w:t>
      </w:r>
    </w:p>
    <w:p w:rsidR="00737550" w:rsidRDefault="00911F7A">
      <w:pPr>
        <w:spacing w:after="0" w:line="240" w:lineRule="auto"/>
      </w:pPr>
      <w:r>
        <w:rPr>
          <w:rFonts w:ascii="Consolas" w:hAnsi="Consolas" w:cs="Consolas"/>
          <w:sz w:val="18"/>
        </w:rPr>
        <w:t xml:space="preserve">        i</w:t>
      </w:r>
      <w:r>
        <w:rPr>
          <w:rFonts w:ascii="Consolas" w:hAnsi="Consolas" w:cs="Consolas"/>
          <w:sz w:val="18"/>
        </w:rPr>
        <w:t>f (!response.ok) {</w:t>
      </w:r>
    </w:p>
    <w:p w:rsidR="00737550" w:rsidRDefault="00911F7A">
      <w:pPr>
        <w:spacing w:after="0" w:line="240" w:lineRule="auto"/>
      </w:pPr>
      <w:r>
        <w:rPr>
          <w:rFonts w:ascii="Consolas" w:hAnsi="Consolas" w:cs="Consolas"/>
          <w:sz w:val="18"/>
        </w:rPr>
        <w:t xml:space="preserve">            throw new Error("Unable to load events.");</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return response.json();</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.then(data =&gt; {</w:t>
      </w:r>
    </w:p>
    <w:p w:rsidR="00737550" w:rsidRDefault="00911F7A">
      <w:pPr>
        <w:spacing w:after="0" w:line="240" w:lineRule="auto"/>
      </w:pPr>
      <w:r>
        <w:rPr>
          <w:rFonts w:ascii="Consolas" w:hAnsi="Consolas" w:cs="Consolas"/>
          <w:sz w:val="18"/>
        </w:rPr>
        <w:t xml:space="preserve">        events = data;</w:t>
      </w:r>
    </w:p>
    <w:p w:rsidR="00737550" w:rsidRDefault="00911F7A">
      <w:pPr>
        <w:spacing w:after="0" w:line="240" w:lineRule="auto"/>
      </w:pPr>
      <w:r>
        <w:rPr>
          <w:rFonts w:ascii="Consolas" w:hAnsi="Consolas" w:cs="Consolas"/>
          <w:sz w:val="18"/>
        </w:rPr>
        <w:t xml:space="preserve">        filteredEvents = [...events];</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loading.innerText =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displayEvents();</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.catch(errorMessage =&gt; {</w:t>
      </w:r>
    </w:p>
    <w:p w:rsidR="00737550" w:rsidRDefault="00911F7A">
      <w:pPr>
        <w:spacing w:after="0" w:line="240" w:lineRule="auto"/>
      </w:pPr>
      <w:r>
        <w:rPr>
          <w:rFonts w:ascii="Consolas" w:hAnsi="Consolas" w:cs="Consolas"/>
          <w:sz w:val="18"/>
        </w:rPr>
        <w:t xml:space="preserve">        loading.innerText = "";</w:t>
      </w:r>
    </w:p>
    <w:p w:rsidR="00737550" w:rsidRDefault="00911F7A">
      <w:pPr>
        <w:spacing w:after="0" w:line="240" w:lineRule="auto"/>
      </w:pPr>
      <w:r>
        <w:rPr>
          <w:rFonts w:ascii="Consolas" w:hAnsi="Consolas" w:cs="Consolas"/>
          <w:sz w:val="18"/>
        </w:rPr>
        <w:t xml:space="preserve">        error.innerText = "Error loading events.";</w:t>
      </w:r>
    </w:p>
    <w:p w:rsidR="00737550" w:rsidRDefault="00911F7A">
      <w:pPr>
        <w:spacing w:after="0" w:line="240" w:lineRule="auto"/>
      </w:pPr>
      <w:r>
        <w:rPr>
          <w:rFonts w:ascii="Consolas" w:hAnsi="Consolas" w:cs="Consolas"/>
          <w:sz w:val="18"/>
        </w:rPr>
        <w:t xml:space="preserve">        console.log(errorMessage);</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function displayEvents()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container.innerHTML =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w:t>
      </w:r>
      <w:r>
        <w:rPr>
          <w:rFonts w:ascii="Consolas" w:hAnsi="Consolas" w:cs="Consolas"/>
          <w:sz w:val="18"/>
        </w:rPr>
        <w:t xml:space="preserve"> start = (currentPage - 1) * eventsPerPage;</w:t>
      </w:r>
    </w:p>
    <w:p w:rsidR="00737550" w:rsidRDefault="00911F7A">
      <w:pPr>
        <w:spacing w:after="0" w:line="240" w:lineRule="auto"/>
      </w:pPr>
      <w:r>
        <w:rPr>
          <w:rFonts w:ascii="Consolas" w:hAnsi="Consolas" w:cs="Consolas"/>
          <w:sz w:val="18"/>
        </w:rPr>
        <w:t xml:space="preserve">    const end = start + eventsPerPage;</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pageEvents = filteredEvents.slice(start, end);</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if (pageEvents.length === 0) {</w:t>
      </w:r>
    </w:p>
    <w:p w:rsidR="00737550" w:rsidRDefault="00911F7A">
      <w:pPr>
        <w:spacing w:after="0" w:line="240" w:lineRule="auto"/>
      </w:pPr>
      <w:r>
        <w:rPr>
          <w:rFonts w:ascii="Consolas" w:hAnsi="Consolas" w:cs="Consolas"/>
          <w:sz w:val="18"/>
        </w:rPr>
        <w:t xml:space="preserve">        container.innerHTML = "&lt;p align='center'&gt;No events found.&lt;/p&gt;";</w:t>
      </w:r>
    </w:p>
    <w:p w:rsidR="00737550" w:rsidRDefault="00911F7A">
      <w:pPr>
        <w:spacing w:after="0" w:line="240" w:lineRule="auto"/>
      </w:pPr>
      <w:r>
        <w:rPr>
          <w:rFonts w:ascii="Consolas" w:hAnsi="Consolas" w:cs="Consolas"/>
          <w:sz w:val="18"/>
        </w:rPr>
        <w:t xml:space="preserve">        updatePagination();</w:t>
      </w:r>
    </w:p>
    <w:p w:rsidR="00737550" w:rsidRDefault="00911F7A">
      <w:pPr>
        <w:spacing w:after="0" w:line="240" w:lineRule="auto"/>
      </w:pPr>
      <w:r>
        <w:rPr>
          <w:rFonts w:ascii="Consolas" w:hAnsi="Consolas" w:cs="Consolas"/>
          <w:sz w:val="18"/>
        </w:rPr>
        <w:t xml:space="preserve">        return;</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pageEvents.forEach(event =&gt;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div = document.createElement("div");</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div.className = "card";</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div.innerHTML = `</w:t>
      </w:r>
    </w:p>
    <w:p w:rsidR="00737550" w:rsidRDefault="00911F7A">
      <w:pPr>
        <w:spacing w:after="0" w:line="240" w:lineRule="auto"/>
      </w:pPr>
      <w:r>
        <w:rPr>
          <w:rFonts w:ascii="Consolas" w:hAnsi="Consolas" w:cs="Consolas"/>
          <w:sz w:val="18"/>
        </w:rPr>
        <w:t>&lt;h3&gt;${event.name}&lt;/h3&gt;</w:t>
      </w:r>
    </w:p>
    <w:p w:rsidR="00737550" w:rsidRDefault="00911F7A">
      <w:pPr>
        <w:spacing w:after="0" w:line="240" w:lineRule="auto"/>
      </w:pPr>
      <w:r>
        <w:rPr>
          <w:rFonts w:ascii="Consolas" w:hAnsi="Consolas" w:cs="Consolas"/>
          <w:sz w:val="18"/>
        </w:rPr>
        <w:t>&lt;p&gt;Date: ${event.date}&lt;/p&gt;</w:t>
      </w:r>
    </w:p>
    <w:p w:rsidR="00737550" w:rsidRDefault="00911F7A">
      <w:pPr>
        <w:spacing w:after="0" w:line="240" w:lineRule="auto"/>
      </w:pPr>
      <w:r>
        <w:rPr>
          <w:rFonts w:ascii="Consolas" w:hAnsi="Consolas" w:cs="Consolas"/>
          <w:sz w:val="18"/>
        </w:rPr>
        <w:t>&lt;p&gt;</w:t>
      </w:r>
      <w:r>
        <w:rPr>
          <w:rFonts w:ascii="Consolas" w:hAnsi="Consolas" w:cs="Consolas"/>
          <w:sz w:val="18"/>
        </w:rPr>
        <w:t>Location: ${event.location}&lt;/p&gt;</w:t>
      </w:r>
    </w:p>
    <w:p w:rsidR="00737550" w:rsidRDefault="00911F7A">
      <w:pPr>
        <w:spacing w:after="0" w:line="240" w:lineRule="auto"/>
      </w:pPr>
      <w:r>
        <w:rPr>
          <w:rFonts w:ascii="Consolas" w:hAnsi="Consolas" w:cs="Consolas"/>
          <w:sz w:val="18"/>
        </w:rPr>
        <w:t>&lt;p&gt;Category: ${event.category}&lt;/p&gt;</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container.appendChild(div);</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updatePagination();</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function applyFilters()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searchText = searchEvent.value.toLowerCase();</w:t>
      </w:r>
    </w:p>
    <w:p w:rsidR="00737550" w:rsidRDefault="00911F7A">
      <w:pPr>
        <w:spacing w:after="0" w:line="240" w:lineRule="auto"/>
      </w:pPr>
      <w:r>
        <w:rPr>
          <w:rFonts w:ascii="Consolas" w:hAnsi="Consolas" w:cs="Consolas"/>
          <w:sz w:val="18"/>
        </w:rPr>
        <w:t xml:space="preserve">    const category = categoryFilter.value;</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filteredEvents = events.filter(event =&gt;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matchesSearch =</w:t>
      </w:r>
    </w:p>
    <w:p w:rsidR="00737550" w:rsidRDefault="00911F7A">
      <w:pPr>
        <w:spacing w:after="0" w:line="240" w:lineRule="auto"/>
      </w:pPr>
      <w:r>
        <w:rPr>
          <w:rFonts w:ascii="Consolas" w:hAnsi="Consolas" w:cs="Consolas"/>
          <w:sz w:val="18"/>
        </w:rPr>
        <w:t xml:space="preserve">            event.name.toLowerCase().includes(searchText) ||</w:t>
      </w:r>
    </w:p>
    <w:p w:rsidR="00737550" w:rsidRDefault="00911F7A">
      <w:pPr>
        <w:spacing w:after="0" w:line="240" w:lineRule="auto"/>
      </w:pPr>
      <w:r>
        <w:rPr>
          <w:rFonts w:ascii="Consolas" w:hAnsi="Consolas" w:cs="Consolas"/>
          <w:sz w:val="18"/>
        </w:rPr>
        <w:t xml:space="preserve">            event.location.toLowerCase().includes(searchText);</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w:t>
      </w:r>
      <w:r>
        <w:rPr>
          <w:rFonts w:ascii="Consolas" w:hAnsi="Consolas" w:cs="Consolas"/>
          <w:sz w:val="18"/>
        </w:rPr>
        <w:t>nst matchesCategory =</w:t>
      </w:r>
    </w:p>
    <w:p w:rsidR="00737550" w:rsidRDefault="00911F7A">
      <w:pPr>
        <w:spacing w:after="0" w:line="240" w:lineRule="auto"/>
      </w:pPr>
      <w:r>
        <w:rPr>
          <w:rFonts w:ascii="Consolas" w:hAnsi="Consolas" w:cs="Consolas"/>
          <w:sz w:val="18"/>
        </w:rPr>
        <w:t xml:space="preserve">            category === "all" ||</w:t>
      </w:r>
    </w:p>
    <w:p w:rsidR="00737550" w:rsidRDefault="00911F7A">
      <w:pPr>
        <w:spacing w:after="0" w:line="240" w:lineRule="auto"/>
      </w:pPr>
      <w:r>
        <w:rPr>
          <w:rFonts w:ascii="Consolas" w:hAnsi="Consolas" w:cs="Consolas"/>
          <w:sz w:val="18"/>
        </w:rPr>
        <w:t xml:space="preserve">            event.category === category;</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return matchesSearch &amp;&amp; matchesCategory;</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applySorting();</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currentPage = 1;</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displayEvents();</w:t>
      </w:r>
    </w:p>
    <w:p w:rsidR="00737550" w:rsidRDefault="00911F7A">
      <w:pPr>
        <w:spacing w:after="0" w:line="240" w:lineRule="auto"/>
      </w:pPr>
      <w:r>
        <w:rPr>
          <w:rFonts w:ascii="Consolas" w:hAnsi="Consolas" w:cs="Consolas"/>
          <w:sz w:val="18"/>
        </w:rPr>
        <w:lastRenderedPageBreak/>
        <w:t>}</w:t>
      </w:r>
    </w:p>
    <w:p w:rsidR="00737550" w:rsidRDefault="00737550">
      <w:pPr>
        <w:spacing w:after="0" w:line="240" w:lineRule="auto"/>
      </w:pPr>
    </w:p>
    <w:p w:rsidR="00737550" w:rsidRDefault="00911F7A">
      <w:pPr>
        <w:spacing w:after="0" w:line="240" w:lineRule="auto"/>
      </w:pPr>
      <w:r>
        <w:rPr>
          <w:rFonts w:ascii="Consolas" w:hAnsi="Consolas" w:cs="Consolas"/>
          <w:sz w:val="18"/>
        </w:rPr>
        <w:t>function applySorting()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w:t>
      </w:r>
      <w:r>
        <w:rPr>
          <w:rFonts w:ascii="Consolas" w:hAnsi="Consolas" w:cs="Consolas"/>
          <w:sz w:val="18"/>
        </w:rPr>
        <w:t>nst sortValue = sortEvent.value;</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if (sortValue === "nameAsc") {</w:t>
      </w:r>
    </w:p>
    <w:p w:rsidR="00737550" w:rsidRDefault="00911F7A">
      <w:pPr>
        <w:spacing w:after="0" w:line="240" w:lineRule="auto"/>
      </w:pPr>
      <w:r>
        <w:rPr>
          <w:rFonts w:ascii="Consolas" w:hAnsi="Consolas" w:cs="Consolas"/>
          <w:sz w:val="18"/>
        </w:rPr>
        <w:t xml:space="preserve">        filteredEvents.sort((a, b) =&gt;</w:t>
      </w:r>
    </w:p>
    <w:p w:rsidR="00737550" w:rsidRDefault="00911F7A">
      <w:pPr>
        <w:spacing w:after="0" w:line="240" w:lineRule="auto"/>
      </w:pPr>
      <w:r>
        <w:rPr>
          <w:rFonts w:ascii="Consolas" w:hAnsi="Consolas" w:cs="Consolas"/>
          <w:sz w:val="18"/>
        </w:rPr>
        <w:t xml:space="preserve">            a.name.localeCompare(b.name)</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else if (sortValue === "nameDesc") {</w:t>
      </w:r>
    </w:p>
    <w:p w:rsidR="00737550" w:rsidRDefault="00911F7A">
      <w:pPr>
        <w:spacing w:after="0" w:line="240" w:lineRule="auto"/>
      </w:pPr>
      <w:r>
        <w:rPr>
          <w:rFonts w:ascii="Consolas" w:hAnsi="Consolas" w:cs="Consolas"/>
          <w:sz w:val="18"/>
        </w:rPr>
        <w:t xml:space="preserve">        filteredEvents.sort((a, b) =&gt;</w:t>
      </w:r>
    </w:p>
    <w:p w:rsidR="00737550" w:rsidRDefault="00911F7A">
      <w:pPr>
        <w:spacing w:after="0" w:line="240" w:lineRule="auto"/>
      </w:pPr>
      <w:r>
        <w:rPr>
          <w:rFonts w:ascii="Consolas" w:hAnsi="Consolas" w:cs="Consolas"/>
          <w:sz w:val="18"/>
        </w:rPr>
        <w:t xml:space="preserve">            b.name.localeCompare(a.name)</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else if (sortValue === "dateAsc") {</w:t>
      </w:r>
    </w:p>
    <w:p w:rsidR="00737550" w:rsidRDefault="00911F7A">
      <w:pPr>
        <w:spacing w:after="0" w:line="240" w:lineRule="auto"/>
      </w:pPr>
      <w:r>
        <w:rPr>
          <w:rFonts w:ascii="Consolas" w:hAnsi="Consolas" w:cs="Consolas"/>
          <w:sz w:val="18"/>
        </w:rPr>
        <w:t xml:space="preserve">        filteredEvents.sort((a, b) =&gt;</w:t>
      </w:r>
    </w:p>
    <w:p w:rsidR="00737550" w:rsidRDefault="00911F7A">
      <w:pPr>
        <w:spacing w:after="0" w:line="240" w:lineRule="auto"/>
      </w:pPr>
      <w:r>
        <w:rPr>
          <w:rFonts w:ascii="Consolas" w:hAnsi="Consolas" w:cs="Consolas"/>
          <w:sz w:val="18"/>
        </w:rPr>
        <w:t xml:space="preserve">            new Date(a.date) - new Date(b.date)</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else if (sortValue === "dateDesc") {</w:t>
      </w:r>
    </w:p>
    <w:p w:rsidR="00737550" w:rsidRDefault="00911F7A">
      <w:pPr>
        <w:spacing w:after="0" w:line="240" w:lineRule="auto"/>
      </w:pPr>
      <w:r>
        <w:rPr>
          <w:rFonts w:ascii="Consolas" w:hAnsi="Consolas" w:cs="Consolas"/>
          <w:sz w:val="18"/>
        </w:rPr>
        <w:t xml:space="preserve">        filt</w:t>
      </w:r>
      <w:r>
        <w:rPr>
          <w:rFonts w:ascii="Consolas" w:hAnsi="Consolas" w:cs="Consolas"/>
          <w:sz w:val="18"/>
        </w:rPr>
        <w:t>eredEvents.sort((a, b) =&gt;</w:t>
      </w:r>
    </w:p>
    <w:p w:rsidR="00737550" w:rsidRDefault="00911F7A">
      <w:pPr>
        <w:spacing w:after="0" w:line="240" w:lineRule="auto"/>
      </w:pPr>
      <w:r>
        <w:rPr>
          <w:rFonts w:ascii="Consolas" w:hAnsi="Consolas" w:cs="Consolas"/>
          <w:sz w:val="18"/>
        </w:rPr>
        <w:t xml:space="preserve">            new Date(b.date) - new Date(a.date)</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searchEvent.addEventListener("input", function() {</w:t>
      </w:r>
    </w:p>
    <w:p w:rsidR="00737550" w:rsidRDefault="00911F7A">
      <w:pPr>
        <w:spacing w:after="0" w:line="240" w:lineRule="auto"/>
      </w:pPr>
      <w:r>
        <w:rPr>
          <w:rFonts w:ascii="Consolas" w:hAnsi="Consolas" w:cs="Consolas"/>
          <w:sz w:val="18"/>
        </w:rPr>
        <w:t xml:space="preserve">    applyFilters();</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categoryFilter.addEventListener("change", function() {</w:t>
      </w:r>
    </w:p>
    <w:p w:rsidR="00737550" w:rsidRDefault="00911F7A">
      <w:pPr>
        <w:spacing w:after="0" w:line="240" w:lineRule="auto"/>
      </w:pPr>
      <w:r>
        <w:rPr>
          <w:rFonts w:ascii="Consolas" w:hAnsi="Consolas" w:cs="Consolas"/>
          <w:sz w:val="18"/>
        </w:rPr>
        <w:t xml:space="preserve">    applyFilters();</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sortEvent.addEventListener("change", function() {</w:t>
      </w:r>
    </w:p>
    <w:p w:rsidR="00737550" w:rsidRDefault="00911F7A">
      <w:pPr>
        <w:spacing w:after="0" w:line="240" w:lineRule="auto"/>
      </w:pPr>
      <w:r>
        <w:rPr>
          <w:rFonts w:ascii="Consolas" w:hAnsi="Consolas" w:cs="Consolas"/>
          <w:sz w:val="18"/>
        </w:rPr>
        <w:t xml:space="preserve">    applyFilters();</w:t>
      </w: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previousBtn.addEventListener("click", function()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if (currentPage &gt; 1) {</w:t>
      </w:r>
    </w:p>
    <w:p w:rsidR="00737550" w:rsidRDefault="00911F7A">
      <w:pPr>
        <w:spacing w:after="0" w:line="240" w:lineRule="auto"/>
      </w:pPr>
      <w:r>
        <w:rPr>
          <w:rFonts w:ascii="Consolas" w:hAnsi="Consolas" w:cs="Consolas"/>
          <w:sz w:val="18"/>
        </w:rPr>
        <w:t xml:space="preserve">        currentPage--;</w:t>
      </w:r>
    </w:p>
    <w:p w:rsidR="00737550" w:rsidRDefault="00911F7A">
      <w:pPr>
        <w:spacing w:after="0" w:line="240" w:lineRule="auto"/>
      </w:pPr>
      <w:r>
        <w:rPr>
          <w:rFonts w:ascii="Consolas" w:hAnsi="Consolas" w:cs="Consolas"/>
          <w:sz w:val="18"/>
        </w:rPr>
        <w:t xml:space="preserve">        displayEvents();</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nextBtn.addEventListener("click", function</w:t>
      </w:r>
      <w:r>
        <w:rPr>
          <w:rFonts w:ascii="Consolas" w:hAnsi="Consolas" w:cs="Consolas"/>
          <w:sz w:val="18"/>
        </w:rPr>
        <w:t>()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totalPages = Math.ceil(</w:t>
      </w:r>
    </w:p>
    <w:p w:rsidR="00737550" w:rsidRDefault="00911F7A">
      <w:pPr>
        <w:spacing w:after="0" w:line="240" w:lineRule="auto"/>
      </w:pPr>
      <w:r>
        <w:rPr>
          <w:rFonts w:ascii="Consolas" w:hAnsi="Consolas" w:cs="Consolas"/>
          <w:sz w:val="18"/>
        </w:rPr>
        <w:lastRenderedPageBreak/>
        <w:t xml:space="preserve">        filteredEvents.length / eventsPerPage</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if (currentPage &lt; totalPages) {</w:t>
      </w:r>
    </w:p>
    <w:p w:rsidR="00737550" w:rsidRDefault="00911F7A">
      <w:pPr>
        <w:spacing w:after="0" w:line="240" w:lineRule="auto"/>
      </w:pPr>
      <w:r>
        <w:rPr>
          <w:rFonts w:ascii="Consolas" w:hAnsi="Consolas" w:cs="Consolas"/>
          <w:sz w:val="18"/>
        </w:rPr>
        <w:t xml:space="preserve">        currentPage++;</w:t>
      </w:r>
    </w:p>
    <w:p w:rsidR="00737550" w:rsidRDefault="00911F7A">
      <w:pPr>
        <w:spacing w:after="0" w:line="240" w:lineRule="auto"/>
      </w:pPr>
      <w:r>
        <w:rPr>
          <w:rFonts w:ascii="Consolas" w:hAnsi="Consolas" w:cs="Consolas"/>
          <w:sz w:val="18"/>
        </w:rPr>
        <w:t xml:space="preserve">        displayEvents();</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w:t>
      </w:r>
    </w:p>
    <w:p w:rsidR="00737550" w:rsidRDefault="00737550">
      <w:pPr>
        <w:spacing w:after="0" w:line="240" w:lineRule="auto"/>
      </w:pPr>
    </w:p>
    <w:p w:rsidR="00737550" w:rsidRDefault="00911F7A">
      <w:pPr>
        <w:spacing w:after="0" w:line="240" w:lineRule="auto"/>
      </w:pPr>
      <w:r>
        <w:rPr>
          <w:rFonts w:ascii="Consolas" w:hAnsi="Consolas" w:cs="Consolas"/>
          <w:sz w:val="18"/>
        </w:rPr>
        <w:t>function updatePagination()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const totalPages = Math.ceil(</w:t>
      </w:r>
    </w:p>
    <w:p w:rsidR="00737550" w:rsidRDefault="00911F7A">
      <w:pPr>
        <w:spacing w:after="0" w:line="240" w:lineRule="auto"/>
      </w:pPr>
      <w:r>
        <w:rPr>
          <w:rFonts w:ascii="Consolas" w:hAnsi="Consolas" w:cs="Consolas"/>
          <w:sz w:val="18"/>
        </w:rPr>
        <w:t xml:space="preserve">        filteredEvents.length / eventsPerPage</w:t>
      </w:r>
    </w:p>
    <w:p w:rsidR="00737550" w:rsidRDefault="00911F7A">
      <w:pPr>
        <w:spacing w:after="0" w:line="240" w:lineRule="auto"/>
      </w:pPr>
      <w:r>
        <w:rPr>
          <w:rFonts w:ascii="Consolas" w:hAnsi="Consolas" w:cs="Consolas"/>
          <w:sz w:val="18"/>
        </w:rPr>
        <w:t xml:space="preserve">    );</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pageNumber.innerText =</w:t>
      </w:r>
    </w:p>
    <w:p w:rsidR="00737550" w:rsidRDefault="00911F7A">
      <w:pPr>
        <w:spacing w:after="0" w:line="240" w:lineRule="auto"/>
      </w:pPr>
      <w:r>
        <w:rPr>
          <w:rFonts w:ascii="Consolas" w:hAnsi="Consolas" w:cs="Consolas"/>
          <w:sz w:val="18"/>
        </w:rPr>
        <w:t xml:space="preserve">        "Page " + currentPage + " of " + (totalPages || 1);</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previousBtn.disabled = currentPage === 1;</w:t>
      </w:r>
    </w:p>
    <w:p w:rsidR="00737550" w:rsidRDefault="00737550">
      <w:pPr>
        <w:spacing w:after="0" w:line="240" w:lineRule="auto"/>
      </w:pPr>
    </w:p>
    <w:p w:rsidR="00737550" w:rsidRDefault="00911F7A">
      <w:pPr>
        <w:spacing w:after="0" w:line="240" w:lineRule="auto"/>
      </w:pPr>
      <w:r>
        <w:rPr>
          <w:rFonts w:ascii="Consolas" w:hAnsi="Consolas" w:cs="Consolas"/>
          <w:sz w:val="18"/>
        </w:rPr>
        <w:t xml:space="preserve">    nextBtn.disabled =</w:t>
      </w:r>
    </w:p>
    <w:p w:rsidR="00737550" w:rsidRDefault="00911F7A">
      <w:pPr>
        <w:spacing w:after="0" w:line="240" w:lineRule="auto"/>
      </w:pPr>
      <w:r>
        <w:rPr>
          <w:rFonts w:ascii="Consolas" w:hAnsi="Consolas" w:cs="Consolas"/>
          <w:sz w:val="18"/>
        </w:rPr>
        <w:t xml:space="preserve">        currentPage &gt;= totalPages || totalPa</w:t>
      </w:r>
      <w:r>
        <w:rPr>
          <w:rFonts w:ascii="Consolas" w:hAnsi="Consolas" w:cs="Consolas"/>
          <w:sz w:val="18"/>
        </w:rPr>
        <w:t>ges === 0;</w:t>
      </w:r>
    </w:p>
    <w:p w:rsidR="00737550" w:rsidRDefault="00911F7A">
      <w:pPr>
        <w:spacing w:after="0" w:line="240" w:lineRule="auto"/>
      </w:pPr>
      <w:r>
        <w:rPr>
          <w:rFonts w:ascii="Consolas" w:hAnsi="Consolas" w:cs="Consolas"/>
          <w:sz w:val="18"/>
        </w:rPr>
        <w:t>}</w:t>
      </w:r>
    </w:p>
    <w:p w:rsidR="00737550" w:rsidRDefault="00911F7A">
      <w:pPr>
        <w:spacing w:before="160" w:after="40"/>
      </w:pPr>
      <w:r>
        <w:rPr>
          <w:b/>
          <w:color w:val="0D4F5C"/>
          <w:sz w:val="22"/>
        </w:rPr>
        <w:t>File: data/events.json</w:t>
      </w:r>
    </w:p>
    <w:p w:rsidR="00737550" w:rsidRDefault="00911F7A">
      <w:pPr>
        <w:spacing w:after="0" w:line="240" w:lineRule="auto"/>
      </w:pPr>
      <w:r>
        <w:rPr>
          <w:rFonts w:ascii="Consolas" w:hAnsi="Consolas" w:cs="Consolas"/>
          <w:sz w:val="18"/>
        </w:rPr>
        <w:t>[</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w:t>
      </w:r>
    </w:p>
    <w:p w:rsidR="00737550" w:rsidRDefault="00911F7A">
      <w:pPr>
        <w:spacing w:after="0" w:line="240" w:lineRule="auto"/>
      </w:pPr>
      <w:r>
        <w:rPr>
          <w:rFonts w:ascii="Consolas" w:hAnsi="Consolas" w:cs="Consolas"/>
          <w:sz w:val="18"/>
        </w:rPr>
        <w:t xml:space="preserve">        "name": "Tech Fest",</w:t>
      </w:r>
    </w:p>
    <w:p w:rsidR="00737550" w:rsidRDefault="00911F7A">
      <w:pPr>
        <w:spacing w:after="0" w:line="240" w:lineRule="auto"/>
      </w:pPr>
      <w:r>
        <w:rPr>
          <w:rFonts w:ascii="Consolas" w:hAnsi="Consolas" w:cs="Consolas"/>
          <w:sz w:val="18"/>
        </w:rPr>
        <w:t xml:space="preserve">        "date": "2026-10-15",</w:t>
      </w:r>
    </w:p>
    <w:p w:rsidR="00737550" w:rsidRDefault="00911F7A">
      <w:pPr>
        <w:spacing w:after="0" w:line="240" w:lineRule="auto"/>
      </w:pPr>
      <w:r>
        <w:rPr>
          <w:rFonts w:ascii="Consolas" w:hAnsi="Consolas" w:cs="Consolas"/>
          <w:sz w:val="18"/>
        </w:rPr>
        <w:t xml:space="preserve">        "location": "CSPIT",</w:t>
      </w:r>
    </w:p>
    <w:p w:rsidR="00737550" w:rsidRDefault="00911F7A">
      <w:pPr>
        <w:spacing w:after="0" w:line="240" w:lineRule="auto"/>
      </w:pPr>
      <w:r>
        <w:rPr>
          <w:rFonts w:ascii="Consolas" w:hAnsi="Consolas" w:cs="Consolas"/>
          <w:sz w:val="18"/>
        </w:rPr>
        <w:t xml:space="preserve">        "category": "Technical"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2,</w:t>
      </w:r>
    </w:p>
    <w:p w:rsidR="00737550" w:rsidRDefault="00911F7A">
      <w:pPr>
        <w:spacing w:after="0" w:line="240" w:lineRule="auto"/>
      </w:pPr>
      <w:r>
        <w:rPr>
          <w:rFonts w:ascii="Consolas" w:hAnsi="Consolas" w:cs="Consolas"/>
          <w:sz w:val="18"/>
        </w:rPr>
        <w:t xml:space="preserve">        "name": "Sports Day",</w:t>
      </w:r>
    </w:p>
    <w:p w:rsidR="00737550" w:rsidRDefault="00911F7A">
      <w:pPr>
        <w:spacing w:after="0" w:line="240" w:lineRule="auto"/>
      </w:pPr>
      <w:r>
        <w:rPr>
          <w:rFonts w:ascii="Consolas" w:hAnsi="Consolas" w:cs="Consolas"/>
          <w:sz w:val="18"/>
        </w:rPr>
        <w:t xml:space="preserve">        "date": "2026-10-20",</w:t>
      </w:r>
    </w:p>
    <w:p w:rsidR="00737550" w:rsidRDefault="00911F7A">
      <w:pPr>
        <w:spacing w:after="0" w:line="240" w:lineRule="auto"/>
      </w:pPr>
      <w:r>
        <w:rPr>
          <w:rFonts w:ascii="Consolas" w:hAnsi="Consolas" w:cs="Consolas"/>
          <w:sz w:val="18"/>
        </w:rPr>
        <w:t xml:space="preserve">        "location": "CHARUSAT Ground",</w:t>
      </w:r>
    </w:p>
    <w:p w:rsidR="00737550" w:rsidRDefault="00911F7A">
      <w:pPr>
        <w:spacing w:after="0" w:line="240" w:lineRule="auto"/>
      </w:pPr>
      <w:r>
        <w:rPr>
          <w:rFonts w:ascii="Consolas" w:hAnsi="Consolas" w:cs="Consolas"/>
          <w:sz w:val="18"/>
        </w:rPr>
        <w:t xml:space="preserve">        "category": "Sports"</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3,</w:t>
      </w:r>
    </w:p>
    <w:p w:rsidR="00737550" w:rsidRDefault="00911F7A">
      <w:pPr>
        <w:spacing w:after="0" w:line="240" w:lineRule="auto"/>
      </w:pPr>
      <w:r>
        <w:rPr>
          <w:rFonts w:ascii="Consolas" w:hAnsi="Consolas" w:cs="Consolas"/>
          <w:sz w:val="18"/>
        </w:rPr>
        <w:t xml:space="preserve">        "name": "Coding Competition",</w:t>
      </w:r>
    </w:p>
    <w:p w:rsidR="00737550" w:rsidRDefault="00911F7A">
      <w:pPr>
        <w:spacing w:after="0" w:line="240" w:lineRule="auto"/>
      </w:pPr>
      <w:r>
        <w:rPr>
          <w:rFonts w:ascii="Consolas" w:hAnsi="Consolas" w:cs="Consolas"/>
          <w:sz w:val="18"/>
        </w:rPr>
        <w:t xml:space="preserve">        "date": "2026-10-25",</w:t>
      </w:r>
    </w:p>
    <w:p w:rsidR="00737550" w:rsidRDefault="00911F7A">
      <w:pPr>
        <w:spacing w:after="0" w:line="240" w:lineRule="auto"/>
      </w:pPr>
      <w:r>
        <w:rPr>
          <w:rFonts w:ascii="Consolas" w:hAnsi="Consolas" w:cs="Consolas"/>
          <w:sz w:val="18"/>
        </w:rPr>
        <w:t xml:space="preserve">        "location": "Computer Lab",</w:t>
      </w:r>
    </w:p>
    <w:p w:rsidR="00737550" w:rsidRDefault="00911F7A">
      <w:pPr>
        <w:spacing w:after="0" w:line="240" w:lineRule="auto"/>
      </w:pPr>
      <w:r>
        <w:rPr>
          <w:rFonts w:ascii="Consolas" w:hAnsi="Consolas" w:cs="Consolas"/>
          <w:sz w:val="18"/>
        </w:rPr>
        <w:t xml:space="preserve">        "category": "Technical"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4,</w:t>
      </w:r>
    </w:p>
    <w:p w:rsidR="00737550" w:rsidRDefault="00911F7A">
      <w:pPr>
        <w:spacing w:after="0" w:line="240" w:lineRule="auto"/>
      </w:pPr>
      <w:r>
        <w:rPr>
          <w:rFonts w:ascii="Consolas" w:hAnsi="Consolas" w:cs="Consolas"/>
          <w:sz w:val="18"/>
        </w:rPr>
        <w:t xml:space="preserve">        "name": "Cultural Festival",</w:t>
      </w:r>
    </w:p>
    <w:p w:rsidR="00737550" w:rsidRDefault="00911F7A">
      <w:pPr>
        <w:spacing w:after="0" w:line="240" w:lineRule="auto"/>
      </w:pPr>
      <w:r>
        <w:rPr>
          <w:rFonts w:ascii="Consolas" w:hAnsi="Consolas" w:cs="Consolas"/>
          <w:sz w:val="18"/>
        </w:rPr>
        <w:t xml:space="preserve">        "date": "2026-11-02",</w:t>
      </w:r>
    </w:p>
    <w:p w:rsidR="00737550" w:rsidRDefault="00911F7A">
      <w:pPr>
        <w:spacing w:after="0" w:line="240" w:lineRule="auto"/>
      </w:pPr>
      <w:r>
        <w:rPr>
          <w:rFonts w:ascii="Consolas" w:hAnsi="Consolas" w:cs="Consolas"/>
          <w:sz w:val="18"/>
        </w:rPr>
        <w:t xml:space="preserve">        "location": "CHARUSAT Auditorium",</w:t>
      </w:r>
    </w:p>
    <w:p w:rsidR="00737550" w:rsidRDefault="00911F7A">
      <w:pPr>
        <w:spacing w:after="0" w:line="240" w:lineRule="auto"/>
      </w:pPr>
      <w:r>
        <w:rPr>
          <w:rFonts w:ascii="Consolas" w:hAnsi="Consolas" w:cs="Consolas"/>
          <w:sz w:val="18"/>
        </w:rPr>
        <w:t xml:space="preserve">        "category": "Cultural"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5,</w:t>
      </w:r>
    </w:p>
    <w:p w:rsidR="00737550" w:rsidRDefault="00911F7A">
      <w:pPr>
        <w:spacing w:after="0" w:line="240" w:lineRule="auto"/>
      </w:pPr>
      <w:r>
        <w:rPr>
          <w:rFonts w:ascii="Consolas" w:hAnsi="Consolas" w:cs="Consolas"/>
          <w:sz w:val="18"/>
        </w:rPr>
        <w:t xml:space="preserve">        "name": "Roboti</w:t>
      </w:r>
      <w:r>
        <w:rPr>
          <w:rFonts w:ascii="Consolas" w:hAnsi="Consolas" w:cs="Consolas"/>
          <w:sz w:val="18"/>
        </w:rPr>
        <w:t>cs Workshop",</w:t>
      </w:r>
    </w:p>
    <w:p w:rsidR="00737550" w:rsidRDefault="00911F7A">
      <w:pPr>
        <w:spacing w:after="0" w:line="240" w:lineRule="auto"/>
      </w:pPr>
      <w:r>
        <w:rPr>
          <w:rFonts w:ascii="Consolas" w:hAnsi="Consolas" w:cs="Consolas"/>
          <w:sz w:val="18"/>
        </w:rPr>
        <w:lastRenderedPageBreak/>
        <w:t xml:space="preserve">        "date": "2026-11-05",</w:t>
      </w:r>
    </w:p>
    <w:p w:rsidR="00737550" w:rsidRDefault="00911F7A">
      <w:pPr>
        <w:spacing w:after="0" w:line="240" w:lineRule="auto"/>
      </w:pPr>
      <w:r>
        <w:rPr>
          <w:rFonts w:ascii="Consolas" w:hAnsi="Consolas" w:cs="Consolas"/>
          <w:sz w:val="18"/>
        </w:rPr>
        <w:t xml:space="preserve">        "location": "CSPIT Lab",</w:t>
      </w:r>
    </w:p>
    <w:p w:rsidR="00737550" w:rsidRDefault="00911F7A">
      <w:pPr>
        <w:spacing w:after="0" w:line="240" w:lineRule="auto"/>
      </w:pPr>
      <w:r>
        <w:rPr>
          <w:rFonts w:ascii="Consolas" w:hAnsi="Consolas" w:cs="Consolas"/>
          <w:sz w:val="18"/>
        </w:rPr>
        <w:t xml:space="preserve">        "category": "Workshop"</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6,</w:t>
      </w:r>
    </w:p>
    <w:p w:rsidR="00737550" w:rsidRDefault="00911F7A">
      <w:pPr>
        <w:spacing w:after="0" w:line="240" w:lineRule="auto"/>
      </w:pPr>
      <w:r>
        <w:rPr>
          <w:rFonts w:ascii="Consolas" w:hAnsi="Consolas" w:cs="Consolas"/>
          <w:sz w:val="18"/>
        </w:rPr>
        <w:t xml:space="preserve">        "name": "Web Development Workshop",</w:t>
      </w:r>
    </w:p>
    <w:p w:rsidR="00737550" w:rsidRDefault="00911F7A">
      <w:pPr>
        <w:spacing w:after="0" w:line="240" w:lineRule="auto"/>
      </w:pPr>
      <w:r>
        <w:rPr>
          <w:rFonts w:ascii="Consolas" w:hAnsi="Consolas" w:cs="Consolas"/>
          <w:sz w:val="18"/>
        </w:rPr>
        <w:t xml:space="preserve">        "date": "2026-11-10",</w:t>
      </w:r>
    </w:p>
    <w:p w:rsidR="00737550" w:rsidRDefault="00911F7A">
      <w:pPr>
        <w:spacing w:after="0" w:line="240" w:lineRule="auto"/>
      </w:pPr>
      <w:r>
        <w:rPr>
          <w:rFonts w:ascii="Consolas" w:hAnsi="Consolas" w:cs="Consolas"/>
          <w:sz w:val="18"/>
        </w:rPr>
        <w:t xml:space="preserve">        "location": "CSPIT Lab",</w:t>
      </w:r>
    </w:p>
    <w:p w:rsidR="00737550" w:rsidRDefault="00911F7A">
      <w:pPr>
        <w:spacing w:after="0" w:line="240" w:lineRule="auto"/>
      </w:pPr>
      <w:r>
        <w:rPr>
          <w:rFonts w:ascii="Consolas" w:hAnsi="Consolas" w:cs="Consolas"/>
          <w:sz w:val="18"/>
        </w:rPr>
        <w:t xml:space="preserve">        "category": "Workshop"</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7,</w:t>
      </w:r>
    </w:p>
    <w:p w:rsidR="00737550" w:rsidRDefault="00911F7A">
      <w:pPr>
        <w:spacing w:after="0" w:line="240" w:lineRule="auto"/>
      </w:pPr>
      <w:r>
        <w:rPr>
          <w:rFonts w:ascii="Consolas" w:hAnsi="Consolas" w:cs="Consolas"/>
          <w:sz w:val="18"/>
        </w:rPr>
        <w:t xml:space="preserve">        "name": "Hackathon",</w:t>
      </w:r>
    </w:p>
    <w:p w:rsidR="00737550" w:rsidRDefault="00911F7A">
      <w:pPr>
        <w:spacing w:after="0" w:line="240" w:lineRule="auto"/>
      </w:pPr>
      <w:r>
        <w:rPr>
          <w:rFonts w:ascii="Consolas" w:hAnsi="Consolas" w:cs="Consolas"/>
          <w:sz w:val="18"/>
        </w:rPr>
        <w:t xml:space="preserve">        "date": "2026-11-15",</w:t>
      </w:r>
    </w:p>
    <w:p w:rsidR="00737550" w:rsidRDefault="00911F7A">
      <w:pPr>
        <w:spacing w:after="0" w:line="240" w:lineRule="auto"/>
      </w:pPr>
      <w:r>
        <w:rPr>
          <w:rFonts w:ascii="Consolas" w:hAnsi="Consolas" w:cs="Consolas"/>
          <w:sz w:val="18"/>
        </w:rPr>
        <w:t xml:space="preserve">        "location": "Innovation Center",</w:t>
      </w:r>
    </w:p>
    <w:p w:rsidR="00737550" w:rsidRDefault="00911F7A">
      <w:pPr>
        <w:spacing w:after="0" w:line="240" w:lineRule="auto"/>
      </w:pPr>
      <w:r>
        <w:rPr>
          <w:rFonts w:ascii="Consolas" w:hAnsi="Consolas" w:cs="Consolas"/>
          <w:sz w:val="18"/>
        </w:rPr>
        <w:t xml:space="preserve">        "category": "Technical"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8,</w:t>
      </w:r>
    </w:p>
    <w:p w:rsidR="00737550" w:rsidRDefault="00911F7A">
      <w:pPr>
        <w:spacing w:after="0" w:line="240" w:lineRule="auto"/>
      </w:pPr>
      <w:r>
        <w:rPr>
          <w:rFonts w:ascii="Consolas" w:hAnsi="Consolas" w:cs="Consolas"/>
          <w:sz w:val="18"/>
        </w:rPr>
        <w:t xml:space="preserve">        "name": "Photography Cont</w:t>
      </w:r>
      <w:r>
        <w:rPr>
          <w:rFonts w:ascii="Consolas" w:hAnsi="Consolas" w:cs="Consolas"/>
          <w:sz w:val="18"/>
        </w:rPr>
        <w:t>est",</w:t>
      </w:r>
    </w:p>
    <w:p w:rsidR="00737550" w:rsidRDefault="00911F7A">
      <w:pPr>
        <w:spacing w:after="0" w:line="240" w:lineRule="auto"/>
      </w:pPr>
      <w:r>
        <w:rPr>
          <w:rFonts w:ascii="Consolas" w:hAnsi="Consolas" w:cs="Consolas"/>
          <w:sz w:val="18"/>
        </w:rPr>
        <w:t xml:space="preserve">        "date": "2026-11-18",</w:t>
      </w:r>
    </w:p>
    <w:p w:rsidR="00737550" w:rsidRDefault="00911F7A">
      <w:pPr>
        <w:spacing w:after="0" w:line="240" w:lineRule="auto"/>
      </w:pPr>
      <w:r>
        <w:rPr>
          <w:rFonts w:ascii="Consolas" w:hAnsi="Consolas" w:cs="Consolas"/>
          <w:sz w:val="18"/>
        </w:rPr>
        <w:t xml:space="preserve">        "location": "CHARUSAT Campus",</w:t>
      </w:r>
    </w:p>
    <w:p w:rsidR="00737550" w:rsidRDefault="00911F7A">
      <w:pPr>
        <w:spacing w:after="0" w:line="240" w:lineRule="auto"/>
      </w:pPr>
      <w:r>
        <w:rPr>
          <w:rFonts w:ascii="Consolas" w:hAnsi="Consolas" w:cs="Consolas"/>
          <w:sz w:val="18"/>
        </w:rPr>
        <w:t xml:space="preserve">        "category": "Cultural"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9,</w:t>
      </w:r>
    </w:p>
    <w:p w:rsidR="00737550" w:rsidRDefault="00911F7A">
      <w:pPr>
        <w:spacing w:after="0" w:line="240" w:lineRule="auto"/>
      </w:pPr>
      <w:r>
        <w:rPr>
          <w:rFonts w:ascii="Consolas" w:hAnsi="Consolas" w:cs="Consolas"/>
          <w:sz w:val="18"/>
        </w:rPr>
        <w:t xml:space="preserve">        "name": "Football Tournament",</w:t>
      </w:r>
    </w:p>
    <w:p w:rsidR="00737550" w:rsidRDefault="00911F7A">
      <w:pPr>
        <w:spacing w:after="0" w:line="240" w:lineRule="auto"/>
      </w:pPr>
      <w:r>
        <w:rPr>
          <w:rFonts w:ascii="Consolas" w:hAnsi="Consolas" w:cs="Consolas"/>
          <w:sz w:val="18"/>
        </w:rPr>
        <w:t xml:space="preserve">        "date": "2026-11-20",</w:t>
      </w:r>
    </w:p>
    <w:p w:rsidR="00737550" w:rsidRDefault="00911F7A">
      <w:pPr>
        <w:spacing w:after="0" w:line="240" w:lineRule="auto"/>
      </w:pPr>
      <w:r>
        <w:rPr>
          <w:rFonts w:ascii="Consolas" w:hAnsi="Consolas" w:cs="Consolas"/>
          <w:sz w:val="18"/>
        </w:rPr>
        <w:t xml:space="preserve">        "location": "CHARUSAT Ground",</w:t>
      </w:r>
    </w:p>
    <w:p w:rsidR="00737550" w:rsidRDefault="00911F7A">
      <w:pPr>
        <w:spacing w:after="0" w:line="240" w:lineRule="auto"/>
      </w:pPr>
      <w:r>
        <w:rPr>
          <w:rFonts w:ascii="Consolas" w:hAnsi="Consolas" w:cs="Consolas"/>
          <w:sz w:val="18"/>
        </w:rPr>
        <w:t xml:space="preserve">        "category": "Sports"</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10,</w:t>
      </w:r>
    </w:p>
    <w:p w:rsidR="00737550" w:rsidRDefault="00911F7A">
      <w:pPr>
        <w:spacing w:after="0" w:line="240" w:lineRule="auto"/>
      </w:pPr>
      <w:r>
        <w:rPr>
          <w:rFonts w:ascii="Consolas" w:hAnsi="Consolas" w:cs="Consolas"/>
          <w:sz w:val="18"/>
        </w:rPr>
        <w:t xml:space="preserve">        "name": "AI Seminar",</w:t>
      </w:r>
    </w:p>
    <w:p w:rsidR="00737550" w:rsidRDefault="00911F7A">
      <w:pPr>
        <w:spacing w:after="0" w:line="240" w:lineRule="auto"/>
      </w:pPr>
      <w:r>
        <w:rPr>
          <w:rFonts w:ascii="Consolas" w:hAnsi="Consolas" w:cs="Consolas"/>
          <w:sz w:val="18"/>
        </w:rPr>
        <w:t xml:space="preserve">        "date": "2026-11-25",</w:t>
      </w:r>
    </w:p>
    <w:p w:rsidR="00737550" w:rsidRDefault="00911F7A">
      <w:pPr>
        <w:spacing w:after="0" w:line="240" w:lineRule="auto"/>
      </w:pPr>
      <w:r>
        <w:rPr>
          <w:rFonts w:ascii="Consolas" w:hAnsi="Consolas" w:cs="Consolas"/>
          <w:sz w:val="18"/>
        </w:rPr>
        <w:t xml:space="preserve">        "location": "Auditorium",</w:t>
      </w:r>
    </w:p>
    <w:p w:rsidR="00737550" w:rsidRDefault="00911F7A">
      <w:pPr>
        <w:spacing w:after="0" w:line="240" w:lineRule="auto"/>
      </w:pPr>
      <w:r>
        <w:rPr>
          <w:rFonts w:ascii="Consolas" w:hAnsi="Consolas" w:cs="Consolas"/>
          <w:sz w:val="18"/>
        </w:rPr>
        <w:t xml:space="preserve">        "category": "Technical"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11,</w:t>
      </w:r>
    </w:p>
    <w:p w:rsidR="00737550" w:rsidRDefault="00911F7A">
      <w:pPr>
        <w:spacing w:after="0" w:line="240" w:lineRule="auto"/>
      </w:pPr>
      <w:r>
        <w:rPr>
          <w:rFonts w:ascii="Consolas" w:hAnsi="Consolas" w:cs="Consolas"/>
          <w:sz w:val="18"/>
        </w:rPr>
        <w:t xml:space="preserve">        "name": "Quiz Competition",</w:t>
      </w:r>
    </w:p>
    <w:p w:rsidR="00737550" w:rsidRDefault="00911F7A">
      <w:pPr>
        <w:spacing w:after="0" w:line="240" w:lineRule="auto"/>
      </w:pPr>
      <w:r>
        <w:rPr>
          <w:rFonts w:ascii="Consolas" w:hAnsi="Consolas" w:cs="Consolas"/>
          <w:sz w:val="18"/>
        </w:rPr>
        <w:t xml:space="preserve">        "date": "2026-12-01",</w:t>
      </w:r>
    </w:p>
    <w:p w:rsidR="00737550" w:rsidRDefault="00911F7A">
      <w:pPr>
        <w:spacing w:after="0" w:line="240" w:lineRule="auto"/>
      </w:pPr>
      <w:r>
        <w:rPr>
          <w:rFonts w:ascii="Consolas" w:hAnsi="Consolas" w:cs="Consolas"/>
          <w:sz w:val="18"/>
        </w:rPr>
        <w:t xml:space="preserve">        "location": "CSPIT Hall",</w:t>
      </w:r>
    </w:p>
    <w:p w:rsidR="00737550" w:rsidRDefault="00911F7A">
      <w:pPr>
        <w:spacing w:after="0" w:line="240" w:lineRule="auto"/>
      </w:pPr>
      <w:r>
        <w:rPr>
          <w:rFonts w:ascii="Consolas" w:hAnsi="Consolas" w:cs="Consolas"/>
          <w:sz w:val="18"/>
        </w:rPr>
        <w:t xml:space="preserve">        "category": "Academic"</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12,</w:t>
      </w:r>
    </w:p>
    <w:p w:rsidR="00737550" w:rsidRDefault="00911F7A">
      <w:pPr>
        <w:spacing w:after="0" w:line="240" w:lineRule="auto"/>
      </w:pPr>
      <w:r>
        <w:rPr>
          <w:rFonts w:ascii="Consolas" w:hAnsi="Consolas" w:cs="Consolas"/>
          <w:sz w:val="18"/>
        </w:rPr>
        <w:t xml:space="preserve">        "name": "Career Guidance",</w:t>
      </w:r>
    </w:p>
    <w:p w:rsidR="00737550" w:rsidRDefault="00911F7A">
      <w:pPr>
        <w:spacing w:after="0" w:line="240" w:lineRule="auto"/>
      </w:pPr>
      <w:r>
        <w:rPr>
          <w:rFonts w:ascii="Consolas" w:hAnsi="Consolas" w:cs="Consolas"/>
          <w:sz w:val="18"/>
        </w:rPr>
        <w:t xml:space="preserve">        "date": "2026-12-05",</w:t>
      </w:r>
    </w:p>
    <w:p w:rsidR="00737550" w:rsidRDefault="00911F7A">
      <w:pPr>
        <w:spacing w:after="0" w:line="240" w:lineRule="auto"/>
      </w:pPr>
      <w:r>
        <w:rPr>
          <w:rFonts w:ascii="Consolas" w:hAnsi="Consolas" w:cs="Consolas"/>
          <w:sz w:val="18"/>
        </w:rPr>
        <w:t xml:space="preserve">        "location": "Seminar Hall",</w:t>
      </w:r>
    </w:p>
    <w:p w:rsidR="00737550" w:rsidRDefault="00911F7A">
      <w:pPr>
        <w:spacing w:after="0" w:line="240" w:lineRule="auto"/>
      </w:pPr>
      <w:r>
        <w:rPr>
          <w:rFonts w:ascii="Consolas" w:hAnsi="Consolas" w:cs="Consolas"/>
          <w:sz w:val="18"/>
        </w:rPr>
        <w:t xml:space="preserve">        "category": "Career"</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13,</w:t>
      </w:r>
    </w:p>
    <w:p w:rsidR="00737550" w:rsidRDefault="00911F7A">
      <w:pPr>
        <w:spacing w:after="0" w:line="240" w:lineRule="auto"/>
      </w:pPr>
      <w:r>
        <w:rPr>
          <w:rFonts w:ascii="Consolas" w:hAnsi="Consolas" w:cs="Consolas"/>
          <w:sz w:val="18"/>
        </w:rPr>
        <w:t xml:space="preserve">        "name": "Java Workshop",</w:t>
      </w:r>
    </w:p>
    <w:p w:rsidR="00737550" w:rsidRDefault="00911F7A">
      <w:pPr>
        <w:spacing w:after="0" w:line="240" w:lineRule="auto"/>
      </w:pPr>
      <w:r>
        <w:rPr>
          <w:rFonts w:ascii="Consolas" w:hAnsi="Consolas" w:cs="Consolas"/>
          <w:sz w:val="18"/>
        </w:rPr>
        <w:t xml:space="preserve">        "date": "2026-12-10",</w:t>
      </w:r>
    </w:p>
    <w:p w:rsidR="00737550" w:rsidRDefault="00911F7A">
      <w:pPr>
        <w:spacing w:after="0" w:line="240" w:lineRule="auto"/>
      </w:pPr>
      <w:r>
        <w:rPr>
          <w:rFonts w:ascii="Consolas" w:hAnsi="Consolas" w:cs="Consolas"/>
          <w:sz w:val="18"/>
        </w:rPr>
        <w:t xml:space="preserve">        "location": "Computer Lab",</w:t>
      </w:r>
    </w:p>
    <w:p w:rsidR="00737550" w:rsidRDefault="00911F7A">
      <w:pPr>
        <w:spacing w:after="0" w:line="240" w:lineRule="auto"/>
      </w:pPr>
      <w:r>
        <w:rPr>
          <w:rFonts w:ascii="Consolas" w:hAnsi="Consolas" w:cs="Consolas"/>
          <w:sz w:val="18"/>
        </w:rPr>
        <w:t xml:space="preserve">        "category": "Workshop"</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lastRenderedPageBreak/>
        <w:t xml:space="preserve">        "id": 14,</w:t>
      </w:r>
    </w:p>
    <w:p w:rsidR="00737550" w:rsidRDefault="00911F7A">
      <w:pPr>
        <w:spacing w:after="0" w:line="240" w:lineRule="auto"/>
      </w:pPr>
      <w:r>
        <w:rPr>
          <w:rFonts w:ascii="Consolas" w:hAnsi="Consolas" w:cs="Consolas"/>
          <w:sz w:val="18"/>
        </w:rPr>
        <w:t xml:space="preserve">        "name": "Annual Function",</w:t>
      </w:r>
    </w:p>
    <w:p w:rsidR="00737550" w:rsidRDefault="00911F7A">
      <w:pPr>
        <w:spacing w:after="0" w:line="240" w:lineRule="auto"/>
      </w:pPr>
      <w:r>
        <w:rPr>
          <w:rFonts w:ascii="Consolas" w:hAnsi="Consolas" w:cs="Consolas"/>
          <w:sz w:val="18"/>
        </w:rPr>
        <w:t xml:space="preserve">        "date": "2026-12-15",</w:t>
      </w:r>
    </w:p>
    <w:p w:rsidR="00737550" w:rsidRDefault="00911F7A">
      <w:pPr>
        <w:spacing w:after="0" w:line="240" w:lineRule="auto"/>
      </w:pPr>
      <w:r>
        <w:rPr>
          <w:rFonts w:ascii="Consolas" w:hAnsi="Consolas" w:cs="Consolas"/>
          <w:sz w:val="18"/>
        </w:rPr>
        <w:t xml:space="preserve">        "location": "CHARUSAT Auditorium",</w:t>
      </w:r>
    </w:p>
    <w:p w:rsidR="00737550" w:rsidRDefault="00911F7A">
      <w:pPr>
        <w:spacing w:after="0" w:line="240" w:lineRule="auto"/>
      </w:pPr>
      <w:r>
        <w:rPr>
          <w:rFonts w:ascii="Consolas" w:hAnsi="Consolas" w:cs="Consolas"/>
          <w:sz w:val="18"/>
        </w:rPr>
        <w:t xml:space="preserve">        "category": "Cultural"</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 xml:space="preserve">        "id": 15,</w:t>
      </w:r>
    </w:p>
    <w:p w:rsidR="00737550" w:rsidRDefault="00911F7A">
      <w:pPr>
        <w:spacing w:after="0" w:line="240" w:lineRule="auto"/>
      </w:pPr>
      <w:r>
        <w:rPr>
          <w:rFonts w:ascii="Consolas" w:hAnsi="Consolas" w:cs="Consolas"/>
          <w:sz w:val="18"/>
        </w:rPr>
        <w:t xml:space="preserve">        "name": "Project Exhibition",</w:t>
      </w:r>
    </w:p>
    <w:p w:rsidR="00737550" w:rsidRDefault="00911F7A">
      <w:pPr>
        <w:spacing w:after="0" w:line="240" w:lineRule="auto"/>
      </w:pPr>
      <w:r>
        <w:rPr>
          <w:rFonts w:ascii="Consolas" w:hAnsi="Consolas" w:cs="Consolas"/>
          <w:sz w:val="18"/>
        </w:rPr>
        <w:t xml:space="preserve">        "date": "2026-12-20",</w:t>
      </w:r>
    </w:p>
    <w:p w:rsidR="00737550" w:rsidRDefault="00911F7A">
      <w:pPr>
        <w:spacing w:after="0" w:line="240" w:lineRule="auto"/>
      </w:pPr>
      <w:r>
        <w:rPr>
          <w:rFonts w:ascii="Consolas" w:hAnsi="Consolas" w:cs="Consolas"/>
          <w:sz w:val="18"/>
        </w:rPr>
        <w:t xml:space="preserve">        "location": "CSPIT Exhibition Hall",</w:t>
      </w:r>
    </w:p>
    <w:p w:rsidR="00737550" w:rsidRDefault="00911F7A">
      <w:pPr>
        <w:spacing w:after="0" w:line="240" w:lineRule="auto"/>
      </w:pPr>
      <w:r>
        <w:rPr>
          <w:rFonts w:ascii="Consolas" w:hAnsi="Consolas" w:cs="Consolas"/>
          <w:sz w:val="18"/>
        </w:rPr>
        <w:t xml:space="preserve">        "category": "Academic"</w:t>
      </w:r>
    </w:p>
    <w:p w:rsidR="00737550" w:rsidRDefault="00911F7A">
      <w:pPr>
        <w:spacing w:after="0" w:line="240" w:lineRule="auto"/>
      </w:pPr>
      <w:r>
        <w:rPr>
          <w:rFonts w:ascii="Consolas" w:hAnsi="Consolas" w:cs="Consolas"/>
          <w:sz w:val="18"/>
        </w:rPr>
        <w:t xml:space="preserve">    }</w:t>
      </w:r>
    </w:p>
    <w:p w:rsidR="00737550" w:rsidRDefault="00911F7A">
      <w:pPr>
        <w:spacing w:after="0" w:line="240" w:lineRule="auto"/>
      </w:pPr>
      <w:r>
        <w:rPr>
          <w:rFonts w:ascii="Consolas" w:hAnsi="Consolas" w:cs="Consolas"/>
          <w:sz w:val="18"/>
        </w:rPr>
        <w:t>]</w:t>
      </w:r>
    </w:p>
    <w:p w:rsidR="00737550" w:rsidRDefault="00911F7A">
      <w:pPr>
        <w:spacing w:before="200" w:after="120"/>
      </w:pPr>
      <w:r>
        <w:rPr>
          <w:b/>
          <w:sz w:val="28"/>
        </w:rPr>
        <w:t>Output</w:t>
      </w:r>
    </w:p>
    <w:p w:rsidR="00737550" w:rsidRDefault="00911F7A">
      <w:pPr>
        <w:spacing w:after="80"/>
      </w:pPr>
      <w:r>
        <w:t>The styled events page showing loaded cards, the search result, the category filter, a sorted list, the next page and the error message when the JSON cannot be loaded.</w:t>
      </w:r>
    </w:p>
    <w:p w:rsidR="00737550" w:rsidRDefault="00911F7A">
      <w:pPr>
        <w:jc w:val="center"/>
      </w:pPr>
      <w:r>
        <w:rPr>
          <w:noProof/>
          <w:lang w:bidi="gu-IN"/>
        </w:rPr>
        <w:lastRenderedPageBreak/>
        <w:drawing>
          <wp:inline distT="0" distB="0" distL="0" distR="0">
            <wp:extent cx="5486400" cy="91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Styled_Full.png"/>
                    <pic:cNvPicPr/>
                  </pic:nvPicPr>
                  <pic:blipFill>
                    <a:blip r:embed="rId8"/>
                    <a:stretch>
                      <a:fillRect/>
                    </a:stretch>
                  </pic:blipFill>
                  <pic:spPr>
                    <a:xfrm>
                      <a:off x="0" y="0"/>
                      <a:ext cx="5486400" cy="9144000"/>
                    </a:xfrm>
                    <a:prstGeom prst="rect">
                      <a:avLst/>
                    </a:prstGeom>
                  </pic:spPr>
                </pic:pic>
              </a:graphicData>
            </a:graphic>
          </wp:inline>
        </w:drawing>
      </w:r>
    </w:p>
    <w:p w:rsidR="00737550" w:rsidRDefault="00911F7A">
      <w:pPr>
        <w:jc w:val="center"/>
      </w:pPr>
      <w:r>
        <w:rPr>
          <w:noProof/>
          <w:lang w:bidi="gu-IN"/>
        </w:rPr>
        <w:lastRenderedPageBreak/>
        <w:drawing>
          <wp:inline distT="0" distB="0" distL="0" distR="0">
            <wp:extent cx="5486400"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List.png"/>
                    <pic:cNvPicPr/>
                  </pic:nvPicPr>
                  <pic:blipFill>
                    <a:blip r:embed="rId9"/>
                    <a:stretch>
                      <a:fillRect/>
                    </a:stretch>
                  </pic:blipFill>
                  <pic:spPr>
                    <a:xfrm>
                      <a:off x="0" y="0"/>
                      <a:ext cx="5486400" cy="5715000"/>
                    </a:xfrm>
                    <a:prstGeom prst="rect">
                      <a:avLst/>
                    </a:prstGeom>
                  </pic:spPr>
                </pic:pic>
              </a:graphicData>
            </a:graphic>
          </wp:inline>
        </w:drawing>
      </w:r>
    </w:p>
    <w:p w:rsidR="00737550" w:rsidRDefault="00911F7A">
      <w:pPr>
        <w:jc w:val="center"/>
      </w:pPr>
      <w:r>
        <w:rPr>
          <w:noProof/>
          <w:lang w:bidi="gu-IN"/>
        </w:rPr>
        <w:lastRenderedPageBreak/>
        <w:drawing>
          <wp:inline distT="0" distB="0" distL="0" distR="0">
            <wp:extent cx="5486400" cy="571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Search.png"/>
                    <pic:cNvPicPr/>
                  </pic:nvPicPr>
                  <pic:blipFill>
                    <a:blip r:embed="rId10"/>
                    <a:stretch>
                      <a:fillRect/>
                    </a:stretch>
                  </pic:blipFill>
                  <pic:spPr>
                    <a:xfrm>
                      <a:off x="0" y="0"/>
                      <a:ext cx="5486400" cy="5715000"/>
                    </a:xfrm>
                    <a:prstGeom prst="rect">
                      <a:avLst/>
                    </a:prstGeom>
                  </pic:spPr>
                </pic:pic>
              </a:graphicData>
            </a:graphic>
          </wp:inline>
        </w:drawing>
      </w:r>
    </w:p>
    <w:p w:rsidR="00737550" w:rsidRDefault="00911F7A">
      <w:pPr>
        <w:jc w:val="center"/>
      </w:pPr>
      <w:r>
        <w:rPr>
          <w:noProof/>
          <w:lang w:bidi="gu-IN"/>
        </w:rPr>
        <w:lastRenderedPageBreak/>
        <w:drawing>
          <wp:inline distT="0" distB="0" distL="0" distR="0">
            <wp:extent cx="54864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Filter.png"/>
                    <pic:cNvPicPr/>
                  </pic:nvPicPr>
                  <pic:blipFill>
                    <a:blip r:embed="rId11"/>
                    <a:stretch>
                      <a:fillRect/>
                    </a:stretch>
                  </pic:blipFill>
                  <pic:spPr>
                    <a:xfrm>
                      <a:off x="0" y="0"/>
                      <a:ext cx="5486400" cy="4572000"/>
                    </a:xfrm>
                    <a:prstGeom prst="rect">
                      <a:avLst/>
                    </a:prstGeom>
                  </pic:spPr>
                </pic:pic>
              </a:graphicData>
            </a:graphic>
          </wp:inline>
        </w:drawing>
      </w:r>
    </w:p>
    <w:p w:rsidR="00737550" w:rsidRDefault="00911F7A">
      <w:pPr>
        <w:jc w:val="center"/>
      </w:pPr>
      <w:r>
        <w:rPr>
          <w:noProof/>
          <w:lang w:bidi="gu-IN"/>
        </w:rPr>
        <w:lastRenderedPageBreak/>
        <w:drawing>
          <wp:inline distT="0" distB="0" distL="0" distR="0">
            <wp:extent cx="5486400" cy="571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Sort.png"/>
                    <pic:cNvPicPr/>
                  </pic:nvPicPr>
                  <pic:blipFill>
                    <a:blip r:embed="rId12"/>
                    <a:stretch>
                      <a:fillRect/>
                    </a:stretch>
                  </pic:blipFill>
                  <pic:spPr>
                    <a:xfrm>
                      <a:off x="0" y="0"/>
                      <a:ext cx="5486400" cy="5715000"/>
                    </a:xfrm>
                    <a:prstGeom prst="rect">
                      <a:avLst/>
                    </a:prstGeom>
                  </pic:spPr>
                </pic:pic>
              </a:graphicData>
            </a:graphic>
          </wp:inline>
        </w:drawing>
      </w:r>
    </w:p>
    <w:p w:rsidR="00737550" w:rsidRDefault="00737550">
      <w:pPr>
        <w:jc w:val="center"/>
      </w:pPr>
    </w:p>
    <w:p w:rsidR="00737550" w:rsidRDefault="00737550">
      <w:pPr>
        <w:jc w:val="center"/>
      </w:pPr>
    </w:p>
    <w:p w:rsidR="00737550" w:rsidRDefault="00911F7A">
      <w:pPr>
        <w:jc w:val="center"/>
      </w:pPr>
      <w:r>
        <w:rPr>
          <w:noProof/>
          <w:lang w:bidi="gu-IN"/>
        </w:rPr>
        <w:lastRenderedPageBreak/>
        <w:drawing>
          <wp:inline distT="0" distB="0" distL="0" distR="0">
            <wp:extent cx="5486400" cy="2992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Error.png"/>
                    <pic:cNvPicPr/>
                  </pic:nvPicPr>
                  <pic:blipFill>
                    <a:blip r:embed="rId13"/>
                    <a:stretch>
                      <a:fillRect/>
                    </a:stretch>
                  </pic:blipFill>
                  <pic:spPr>
                    <a:xfrm>
                      <a:off x="0" y="0"/>
                      <a:ext cx="5486400" cy="2992582"/>
                    </a:xfrm>
                    <a:prstGeom prst="rect">
                      <a:avLst/>
                    </a:prstGeom>
                  </pic:spPr>
                </pic:pic>
              </a:graphicData>
            </a:graphic>
          </wp:inline>
        </w:drawing>
      </w:r>
    </w:p>
    <w:p w:rsidR="00737550" w:rsidRDefault="00911F7A">
      <w:pPr>
        <w:spacing w:before="200" w:after="120"/>
      </w:pPr>
      <w:r>
        <w:rPr>
          <w:b/>
          <w:sz w:val="28"/>
        </w:rPr>
        <w:t>Question - Answer</w:t>
      </w:r>
    </w:p>
    <w:p w:rsidR="00737550" w:rsidRDefault="00911F7A">
      <w:pPr>
        <w:spacing w:before="120"/>
      </w:pPr>
      <w:r>
        <w:rPr>
          <w:b/>
        </w:rPr>
        <w:t>Q: What is the Fetch API?</w:t>
      </w:r>
    </w:p>
    <w:p w:rsidR="00737550" w:rsidRDefault="00911F7A">
      <w:r>
        <w:t>A: The Fetch API is</w:t>
      </w:r>
      <w:r>
        <w:t xml:space="preserve"> a modern JavaScript interface used to make network requests. It returns a promise that resolves to a Response object, which can then be converted to JSON or text.</w:t>
      </w:r>
    </w:p>
    <w:p w:rsidR="00737550" w:rsidRDefault="00911F7A">
      <w:pPr>
        <w:spacing w:before="120"/>
      </w:pPr>
      <w:r>
        <w:rPr>
          <w:b/>
        </w:rPr>
        <w:t>Q: What is the role of the then and catch methods here?</w:t>
      </w:r>
    </w:p>
    <w:p w:rsidR="00737550" w:rsidRDefault="00911F7A">
      <w:r>
        <w:t>A: then methods handle the successfu</w:t>
      </w:r>
      <w:r>
        <w:t>l steps, first reading the response as JSON and then rendering the data, while catch handles any error that occurs during the request.</w:t>
      </w:r>
    </w:p>
    <w:p w:rsidR="00737550" w:rsidRDefault="00911F7A">
      <w:pPr>
        <w:spacing w:before="120"/>
      </w:pPr>
      <w:r>
        <w:rPr>
          <w:b/>
        </w:rPr>
        <w:t>Q: How is the search implemented?</w:t>
      </w:r>
    </w:p>
    <w:p w:rsidR="00737550" w:rsidRDefault="00911F7A">
      <w:r>
        <w:t xml:space="preserve">A: The input event calls applyFilters, which uses the filter method to keep only those </w:t>
      </w:r>
      <w:r>
        <w:t>events whose name or location contains the typed text, then re-renders the first page.</w:t>
      </w:r>
    </w:p>
    <w:p w:rsidR="00737550" w:rsidRDefault="00911F7A">
      <w:pPr>
        <w:spacing w:before="120"/>
      </w:pPr>
      <w:r>
        <w:rPr>
          <w:b/>
        </w:rPr>
        <w:t>Q: How is sorting performed?</w:t>
      </w:r>
    </w:p>
    <w:p w:rsidR="00737550" w:rsidRDefault="00911F7A">
      <w:r>
        <w:t>A: The sort select calls applySorting, which uses the sort method with localeCompare for name order and with Date objects for date order, in</w:t>
      </w:r>
      <w:r>
        <w:t xml:space="preserve"> either ascending or descending direction.</w:t>
      </w:r>
    </w:p>
    <w:p w:rsidR="00737550" w:rsidRDefault="00911F7A">
      <w:pPr>
        <w:spacing w:before="120"/>
      </w:pPr>
      <w:r>
        <w:rPr>
          <w:b/>
        </w:rPr>
        <w:t>Q: How is pagination achieved?</w:t>
      </w:r>
    </w:p>
    <w:p w:rsidR="00737550" w:rsidRDefault="00911F7A">
      <w:r>
        <w:t>A: The page size is five, and the slice method returns only the records for the current page. The next and previous buttons change the page number and updatePagination updates the la</w:t>
      </w:r>
      <w:r>
        <w:t>bel and disables the buttons at the limits.</w:t>
      </w:r>
    </w:p>
    <w:p w:rsidR="00737550" w:rsidRDefault="00911F7A">
      <w:pPr>
        <w:spacing w:before="200" w:after="120"/>
      </w:pPr>
      <w:r>
        <w:rPr>
          <w:b/>
          <w:sz w:val="28"/>
        </w:rPr>
        <w:lastRenderedPageBreak/>
        <w:t>Conclusion</w:t>
      </w:r>
    </w:p>
    <w:p w:rsidR="00737550" w:rsidRDefault="00911F7A">
      <w:pPr>
        <w:spacing w:after="80"/>
      </w:pPr>
      <w:r>
        <w:t xml:space="preserve">The events page successfully loads JSON data with the Fetch API and displays it dynamically. Search, category filter, sorting and pagination all work together, and the error state is handled by catch, </w:t>
      </w:r>
      <w:r>
        <w:t>showing how asynchronous data can be presented in a web page.</w:t>
      </w:r>
    </w:p>
    <w:sectPr w:rsidR="00737550"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F7A" w:rsidRDefault="00911F7A" w:rsidP="00737550">
      <w:pPr>
        <w:spacing w:after="0" w:line="240" w:lineRule="auto"/>
      </w:pPr>
      <w:r>
        <w:separator/>
      </w:r>
    </w:p>
  </w:endnote>
  <w:endnote w:type="continuationSeparator" w:id="1">
    <w:p w:rsidR="00911F7A" w:rsidRDefault="00911F7A" w:rsidP="007375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550" w:rsidRDefault="00737550">
    <w:pPr>
      <w:pStyle w:val="Footer"/>
      <w:jc w:val="right"/>
    </w:pPr>
    <w:r>
      <w:fldChar w:fldCharType="begin"/>
    </w:r>
    <w:r w:rsidR="00911F7A">
      <w:instrText>PAGE</w:instrText>
    </w:r>
    <w:r w:rsidR="00CE1B3A">
      <w:fldChar w:fldCharType="separate"/>
    </w:r>
    <w:r w:rsidR="00CE1B3A">
      <w:rPr>
        <w:noProof/>
      </w:rPr>
      <w:t>2</w:t>
    </w:r>
    <w:r>
      <w:fldChar w:fldCharType="end"/>
    </w:r>
  </w:p>
  <w:p w:rsidR="00737550" w:rsidRDefault="00911F7A">
    <w:r>
      <w:rPr>
        <w:sz w:val="18"/>
      </w:rPr>
      <w:t>CSPIT-CE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F7A" w:rsidRDefault="00911F7A" w:rsidP="00737550">
      <w:pPr>
        <w:spacing w:after="0" w:line="240" w:lineRule="auto"/>
      </w:pPr>
      <w:r>
        <w:separator/>
      </w:r>
    </w:p>
  </w:footnote>
  <w:footnote w:type="continuationSeparator" w:id="1">
    <w:p w:rsidR="00911F7A" w:rsidRDefault="00911F7A" w:rsidP="0073755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550" w:rsidRDefault="00911F7A">
    <w:pPr>
      <w:pStyle w:val="Header"/>
      <w:jc w:val="center"/>
    </w:pPr>
    <w:r>
      <w:rPr>
        <w:b/>
        <w:sz w:val="20"/>
      </w:rPr>
      <w:t>25CE047    ITUE203 WDF</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737550"/>
    <w:rsid w:val="00911F7A"/>
    <w:rsid w:val="00AA1D8D"/>
    <w:rsid w:val="00B47730"/>
    <w:rsid w:val="00CB0664"/>
    <w:rsid w:val="00CE1B3A"/>
    <w:rsid w:val="00FC693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1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B3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1957</Words>
  <Characters>11158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2</cp:revision>
  <dcterms:created xsi:type="dcterms:W3CDTF">2013-12-23T23:15:00Z</dcterms:created>
  <dcterms:modified xsi:type="dcterms:W3CDTF">2026-10-21T06:57:00Z</dcterms:modified>
  <cp:category/>
</cp:coreProperties>
</file>