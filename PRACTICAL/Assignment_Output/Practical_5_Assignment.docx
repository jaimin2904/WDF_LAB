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STUDENT INFORMATION</w:t>
      </w:r>
    </w:p>
    <w:tbl>
      <w:tblPr>
        <w:tblStyle w:val="TableGrid"/>
        <w:tblW w:type="auto" w:w="0"/>
        <w:tblLook w:firstColumn="1" w:firstRow="1" w:lastColumn="0" w:lastRow="0" w:noHBand="0" w:noVBand="1" w:val="04A0"/>
      </w:tblPr>
      <w:tblGrid>
        <w:gridCol w:w="4680"/>
        <w:gridCol w:w="4680"/>
      </w:tblGrid>
      <w:tr>
        <w:tc>
          <w:tcPr>
            <w:tcW w:type="dxa" w:w="4680"/>
            <w:shd w:val="clear" w:color="auto" w:fill="F2F2F2"/>
          </w:tcPr>
          <w:p>
            <w:r>
              <w:rPr>
                <w:sz w:val="22"/>
              </w:rPr>
              <w:t>Name</w:t>
            </w:r>
          </w:p>
        </w:tc>
        <w:tc>
          <w:tcPr>
            <w:tcW w:type="dxa" w:w="4680"/>
          </w:tcPr>
          <w:p>
            <w:r>
              <w:rPr>
                <w:sz w:val="22"/>
              </w:rPr>
              <w:t>Jaimin Khambhaliya</w:t>
            </w:r>
          </w:p>
        </w:tc>
      </w:tr>
      <w:tr>
        <w:tc>
          <w:tcPr>
            <w:tcW w:type="dxa" w:w="4680"/>
            <w:shd w:val="clear" w:color="auto" w:fill="F2F2F2"/>
          </w:tcPr>
          <w:p>
            <w:r>
              <w:rPr>
                <w:sz w:val="22"/>
              </w:rPr>
              <w:t>Student ID</w:t>
            </w:r>
          </w:p>
        </w:tc>
        <w:tc>
          <w:tcPr>
            <w:tcW w:type="dxa" w:w="4680"/>
          </w:tcPr>
          <w:p>
            <w:r>
              <w:rPr>
                <w:sz w:val="22"/>
              </w:rPr>
              <w:t>25CE047</w:t>
            </w:r>
          </w:p>
        </w:tc>
      </w:tr>
      <w:tr>
        <w:tc>
          <w:tcPr>
            <w:tcW w:type="dxa" w:w="4680"/>
            <w:shd w:val="clear" w:color="auto" w:fill="F2F2F2"/>
          </w:tcPr>
          <w:p>
            <w:r>
              <w:rPr>
                <w:sz w:val="22"/>
              </w:rPr>
              <w:t>Subject Code</w:t>
            </w:r>
          </w:p>
        </w:tc>
        <w:tc>
          <w:tcPr>
            <w:tcW w:type="dxa" w:w="4680"/>
          </w:tcPr>
          <w:p>
            <w:r>
              <w:rPr>
                <w:sz w:val="22"/>
              </w:rPr>
              <w:t>ITUE203</w:t>
            </w:r>
          </w:p>
        </w:tc>
      </w:tr>
      <w:tr>
        <w:tc>
          <w:tcPr>
            <w:tcW w:type="dxa" w:w="4680"/>
            <w:shd w:val="clear" w:color="auto" w:fill="F2F2F2"/>
          </w:tcPr>
          <w:p>
            <w:r>
              <w:rPr>
                <w:sz w:val="22"/>
              </w:rPr>
              <w:t>Subject</w:t>
            </w:r>
          </w:p>
        </w:tc>
        <w:tc>
          <w:tcPr>
            <w:tcW w:type="dxa" w:w="4680"/>
          </w:tcPr>
          <w:p>
            <w:r>
              <w:rPr>
                <w:sz w:val="22"/>
              </w:rPr>
              <w:t>Web Development Frameworks</w:t>
            </w:r>
          </w:p>
        </w:tc>
      </w:tr>
      <w:tr>
        <w:tc>
          <w:tcPr>
            <w:tcW w:type="dxa" w:w="4680"/>
            <w:shd w:val="clear" w:color="auto" w:fill="F2F2F2"/>
          </w:tcPr>
          <w:p>
            <w:r>
              <w:rPr>
                <w:sz w:val="22"/>
              </w:rPr>
              <w:t>Department</w:t>
            </w:r>
          </w:p>
        </w:tc>
        <w:tc>
          <w:tcPr>
            <w:tcW w:type="dxa" w:w="4680"/>
          </w:tcPr>
          <w:p>
            <w:r>
              <w:rPr>
                <w:sz w:val="22"/>
              </w:rPr>
              <w:t>CSPIT-CE</w:t>
            </w:r>
          </w:p>
        </w:tc>
      </w:tr>
      <w:tr>
        <w:tc>
          <w:tcPr>
            <w:tcW w:type="dxa" w:w="4680"/>
            <w:shd w:val="clear" w:color="auto" w:fill="F2F2F2"/>
          </w:tcPr>
          <w:p>
            <w:r>
              <w:rPr>
                <w:sz w:val="22"/>
              </w:rPr>
              <w:t>University</w:t>
            </w:r>
          </w:p>
        </w:tc>
        <w:tc>
          <w:tcPr>
            <w:tcW w:type="dxa" w:w="4680"/>
          </w:tcPr>
          <w:p>
            <w:r>
              <w:rPr>
                <w:sz w:val="22"/>
              </w:rPr>
              <w:t>CHARUSAT</w:t>
            </w:r>
          </w:p>
        </w:tc>
      </w:tr>
    </w:tbl>
    <w:p>
      <w:pPr>
        <w:spacing w:after="80"/>
      </w:pPr>
      <w:r>
        <w:rPr>
          <w:b w:val="0"/>
          <w:i w:val="0"/>
          <w:sz w:val="24"/>
        </w:rPr>
      </w:r>
    </w:p>
    <w:p>
      <w:pPr>
        <w:spacing w:before="200" w:after="120"/>
      </w:pPr>
      <w:r>
        <w:rPr>
          <w:b/>
          <w:sz w:val="28"/>
        </w:rPr>
        <w:t>Aim</w:t>
      </w:r>
    </w:p>
    <w:p>
      <w:pPr>
        <w:spacing w:after="80"/>
      </w:pPr>
      <w:r>
        <w:rPr>
          <w:b w:val="0"/>
          <w:i w:val="0"/>
          <w:sz w:val="24"/>
        </w:rPr>
        <w:t>To implement client-side form validation in the StudentHub web application using JavaScript so that user input is checked in the browser before the form is submitted.</w:t>
      </w:r>
    </w:p>
    <w:p>
      <w:pPr>
        <w:spacing w:before="200" w:after="120"/>
      </w:pPr>
      <w:r>
        <w:rPr>
          <w:b/>
          <w:sz w:val="28"/>
        </w:rPr>
        <w:t>Tools / Technology to be Used</w:t>
      </w:r>
    </w:p>
    <w:p>
      <w:pPr>
        <w:pStyle w:val="ListBullet"/>
      </w:pPr>
      <w:r>
        <w:rPr>
          <w:sz w:val="24"/>
        </w:rPr>
        <w:t>HTML5 forms with input, select, textarea and small error placeholders.</w:t>
      </w:r>
    </w:p>
    <w:p>
      <w:pPr>
        <w:pStyle w:val="ListBullet"/>
      </w:pPr>
      <w:r>
        <w:rPr>
          <w:sz w:val="24"/>
        </w:rPr>
        <w:t>JavaScript regular expressions (RegExp) for pattern matching.</w:t>
      </w:r>
    </w:p>
    <w:p>
      <w:pPr>
        <w:pStyle w:val="ListBullet"/>
      </w:pPr>
      <w:r>
        <w:rPr>
          <w:sz w:val="24"/>
        </w:rPr>
        <w:t>DOM event handling with the form submit event and event.preventDefault().</w:t>
      </w:r>
    </w:p>
    <w:p>
      <w:pPr>
        <w:pStyle w:val="ListBullet"/>
      </w:pPr>
      <w:r>
        <w:rPr>
          <w:sz w:val="24"/>
        </w:rPr>
        <w:t>DOM properties value, innerText and querySelector / querySelectorAll.</w:t>
      </w:r>
    </w:p>
    <w:p>
      <w:pPr>
        <w:pStyle w:val="ListBullet"/>
      </w:pPr>
      <w:r>
        <w:rPr>
          <w:sz w:val="24"/>
        </w:rPr>
        <w:t>Google Chrome browser for testing validation messages.</w:t>
      </w:r>
    </w:p>
    <w:p>
      <w:pPr>
        <w:spacing w:before="200" w:after="120"/>
      </w:pPr>
      <w:r>
        <w:rPr>
          <w:b/>
          <w:sz w:val="28"/>
        </w:rPr>
        <w:t>Theory : Core Concept of Practical</w:t>
      </w:r>
    </w:p>
    <w:p>
      <w:pPr>
        <w:spacing w:after="80"/>
      </w:pPr>
      <w:r>
        <w:rPr>
          <w:b w:val="0"/>
          <w:i w:val="0"/>
          <w:sz w:val="24"/>
        </w:rPr>
        <w:t>Form validation checks the data entered by a user before it is sent to the server. In this project each form listens for the submit event and calls event.preventDefault() to stop the default submission. The script reads values with getElementById, tests them against regular expressions such as the name pattern /^[A-Za-z ]+$/, the enrollment pattern /^[0-9]{2}[A-Z]{2}[0-9]{3}$/ and the email pattern, and writes a message into the related small element when a rule fails. A valid flag tracks whether every check passed, and the form is accepted only when all fields are correct.</w:t>
      </w:r>
    </w:p>
    <w:p>
      <w:pPr>
        <w:spacing w:before="200" w:after="120"/>
      </w:pPr>
      <w:r>
        <w:rPr>
          <w:b/>
          <w:sz w:val="28"/>
        </w:rPr>
        <w:t>Code</w:t>
      </w:r>
    </w:p>
    <w:p>
      <w:pPr>
        <w:spacing w:before="160" w:after="40"/>
      </w:pPr>
      <w:r>
        <w:rPr>
          <w:b/>
          <w:color w:val="0D4F5C"/>
          <w:sz w:val="22"/>
        </w:rPr>
        <w:t>File: register.HTML</w:t>
      </w:r>
    </w:p>
    <w:p>
      <w:pPr>
        <w:spacing w:after="0" w:before="0" w:line="240" w:lineRule="auto"/>
      </w:pPr>
      <w:r>
        <w:rPr>
          <w:rFonts w:ascii="Consolas" w:hAnsi="Consolas"/>
          <w:sz w:val="18"/>
          <w:rFonts w:ascii="Consolas" w:hAnsi="Consolas" w:cs="Consolas"/>
        </w:rPr>
        <w:t>&lt;!DOCTYPE html&gt;</w:t>
      </w:r>
    </w:p>
    <w:p>
      <w:pPr>
        <w:spacing w:after="0" w:before="0" w:line="240" w:lineRule="auto"/>
      </w:pPr>
      <w:r>
        <w:rPr>
          <w:rFonts w:ascii="Consolas" w:hAnsi="Consolas"/>
          <w:sz w:val="18"/>
          <w:rFonts w:ascii="Consolas" w:hAnsi="Consolas" w:cs="Consolas"/>
        </w:rPr>
        <w:t>&lt;html lang="en"&gt;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&lt;head&gt;</w:t>
      </w:r>
    </w:p>
    <w:p>
      <w:pPr>
        <w:spacing w:after="0" w:before="0" w:line="240" w:lineRule="auto"/>
      </w:pPr>
      <w:r>
        <w:rPr>
          <w:rFonts w:ascii="Consolas" w:hAnsi="Consolas"/>
          <w:sz w:val="18"/>
          <w:rFonts w:ascii="Consolas" w:hAnsi="Consolas" w:cs="Consolas"/>
        </w:rPr>
        <w:t xml:space="preserve">    &lt;meta charset="UTF-8"&gt;</w:t>
      </w:r>
    </w:p>
    <w:p>
      <w:pPr>
        <w:spacing w:after="0" w:before="0" w:line="240" w:lineRule="auto"/>
      </w:pPr>
      <w:r>
        <w:rPr>
          <w:rFonts w:ascii="Consolas" w:hAnsi="Consolas"/>
          <w:sz w:val="18"/>
          <w:rFonts w:ascii="Consolas" w:hAnsi="Consolas" w:cs="Consolas"/>
        </w:rPr>
        <w:t xml:space="preserve">    &lt;meta name="viewport" content="width=device-width, initial-scale=1.0"&gt;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&lt;title&gt;StudentHub - Event Participation&lt;/title&gt;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&lt;link rel="stylesheet" href="style.css"&gt;</w:t>
      </w:r>
    </w:p>
    <w:p>
      <w:pPr>
        <w:spacing w:after="0" w:before="0" w:line="240" w:lineRule="auto"/>
      </w:pPr>
      <w:r>
        <w:rPr>
          <w:rFonts w:ascii="Consolas" w:hAnsi="Consolas"/>
          <w:sz w:val="18"/>
          <w:rFonts w:ascii="Consolas" w:hAnsi="Consolas" w:cs="Consolas"/>
        </w:rPr>
        <w:t>&lt;/head&gt;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&lt;body&gt;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 id="header"&gt;</w:t>
      </w:r>
    </w:p>
    <w:p>
      <w:pPr>
        <w:spacing w:after="0" w:before="0" w:line="240" w:lineRule="auto"/>
      </w:pPr>
      <w:r>
        <w:rPr>
          <w:rFonts w:ascii="Consolas" w:hAnsi="Consolas"/>
          <w:sz w:val="18"/>
          <w:rFonts w:ascii="Consolas" w:hAnsi="Consolas" w:cs="Consolas"/>
        </w:rPr>
        <w:t xml:space="preserve">        &lt;h1 align="center"&gt;</w:t>
      </w:r>
    </w:p>
    <w:p>
      <w:pPr>
        <w:spacing w:after="0" w:before="0" w:line="240" w:lineRule="auto"/>
      </w:pPr>
      <w:r>
        <w:rPr>
          <w:rFonts w:ascii="Consolas" w:hAnsi="Consolas"/>
          <w:sz w:val="18"/>
          <w:rFonts w:ascii="Consolas" w:hAnsi="Consolas" w:cs="Consolas"/>
        </w:rPr>
        <w:t xml:space="preserve">            STUDENTHUB</w:t>
      </w:r>
    </w:p>
    <w:p>
      <w:pPr>
        <w:spacing w:after="0" w:before="0" w:line="240" w:lineRule="auto"/>
      </w:pPr>
      <w:r>
        <w:rPr>
          <w:rFonts w:ascii="Consolas" w:hAnsi="Consolas"/>
          <w:sz w:val="18"/>
          <w:rFonts w:ascii="Consolas" w:hAnsi="Consolas" w:cs="Consolas"/>
        </w:rPr>
        <w:t xml:space="preserve">        &lt;/h1&gt;</w:t>
      </w:r>
    </w:p>
    <w:p>
      <w:pPr>
        <w:spacing w:after="0" w:before="0" w:line="240" w:lineRule="auto"/>
      </w:pPr>
      <w:r>
        <w:rPr>
          <w:rFonts w:ascii="Consolas" w:hAnsi="Consolas"/>
          <w:sz w:val="18"/>
          <w:rFonts w:ascii="Consolas" w:hAnsi="Consolas" w:cs="Consolas"/>
        </w:rPr>
        <w:t xml:space="preserve">    &lt;/div&gt;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 class="header3"&gt;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&lt;a href="home.HTML"&gt;&lt;button type="button"&gt;Home&lt;/button&gt;&lt;/a&gt;</w:t>
      </w:r>
    </w:p>
    <w:p>
      <w:pPr>
        <w:spacing w:after="0" w:before="0" w:line="240" w:lineRule="auto"/>
      </w:pPr>
      <w:r>
        <w:rPr>
          <w:rFonts w:ascii="Consolas" w:hAnsi="Consolas"/>
          <w:sz w:val="18"/>
          <w:rFonts w:ascii="Consolas" w:hAnsi="Consolas" w:cs="Consolas"/>
        </w:rPr>
        <w:t xml:space="preserve">        &lt;a href="profile.HTML"&gt;&lt;button type="button"&gt;Profile&lt;/button&gt;&lt;/a&gt;</w:t>
      </w:r>
    </w:p>
    <w:p>
      <w:pPr>
        <w:spacing w:after="0" w:before="0" w:line="240" w:lineRule="auto"/>
      </w:pPr>
      <w:r>
        <w:rPr>
          <w:rFonts w:ascii="Consolas" w:hAnsi="Consolas"/>
          <w:sz w:val="18"/>
          <w:rFonts w:ascii="Consolas" w:hAnsi="Consolas" w:cs="Consolas"/>
        </w:rPr>
        <w:t xml:space="preserve">        &lt;a href="events.HTML"&gt;&lt;button type="button"&gt;Events&lt;/button&gt;&lt;/a&gt;</w:t>
      </w:r>
    </w:p>
    <w:p>
      <w:pPr>
        <w:spacing w:after="0" w:before="0" w:line="240" w:lineRule="auto"/>
      </w:pPr>
      <w:r>
        <w:rPr>
          <w:rFonts w:ascii="Consolas" w:hAnsi="Consolas"/>
          <w:sz w:val="18"/>
          <w:rFonts w:ascii="Consolas" w:hAnsi="Consolas" w:cs="Consolas"/>
        </w:rPr>
        <w:t xml:space="preserve">        &lt;a href="Attendance.HTML"&gt;&lt;button type="button"&gt;Attendance&lt;/button&gt;&lt;/a&gt;</w:t>
      </w:r>
    </w:p>
    <w:p>
      <w:pPr>
        <w:spacing w:after="0" w:before="0" w:line="240" w:lineRule="auto"/>
      </w:pPr>
      <w:r>
        <w:rPr>
          <w:rFonts w:ascii="Consolas" w:hAnsi="Consolas"/>
          <w:sz w:val="18"/>
          <w:rFonts w:ascii="Consolas" w:hAnsi="Consolas" w:cs="Consolas"/>
        </w:rPr>
        <w:t xml:space="preserve">        &lt;a href="result.HTML"&gt;&lt;button type="button"&gt;Result&lt;/button&gt;&lt;/a&gt;</w:t>
      </w:r>
    </w:p>
    <w:p>
      <w:pPr>
        <w:spacing w:after="0" w:before="0" w:line="240" w:lineRule="auto"/>
      </w:pPr>
      <w:r>
        <w:rPr>
          <w:rFonts w:ascii="Consolas" w:hAnsi="Consolas"/>
          <w:sz w:val="18"/>
          <w:rFonts w:ascii="Consolas" w:hAnsi="Consolas" w:cs="Consolas"/>
        </w:rPr>
        <w:t xml:space="preserve">        &lt;a href="timetable.html"&gt;&lt;button type="button"&gt;TimeTable&lt;/button&gt;&lt;/a&gt;</w:t>
      </w:r>
    </w:p>
    <w:p>
      <w:pPr>
        <w:spacing w:after="0" w:before="0" w:line="240" w:lineRule="auto"/>
      </w:pPr>
      <w:r>
        <w:rPr>
          <w:rFonts w:ascii="Consolas" w:hAnsi="Consolas"/>
          <w:sz w:val="18"/>
          <w:rFonts w:ascii="Consolas" w:hAnsi="Consolas" w:cs="Consolas"/>
        </w:rPr>
        <w:t xml:space="preserve">        &lt;a href="feedback.HTML"&gt;&lt;button type="button"&gt;FeedBack&lt;/button&gt;&lt;/a&gt;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&lt;hr&gt;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 align="center"&gt;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&lt;form id="eventForm" class="card"&gt;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&lt;h2&gt;Event Participation&lt;/h2&gt;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&lt;label for="username"&gt;Name:&lt;/label&gt;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&lt;input</w:t>
      </w:r>
    </w:p>
    <w:p>
      <w:pPr>
        <w:spacing w:after="0" w:before="0" w:line="240" w:lineRule="auto"/>
      </w:pPr>
      <w:r>
        <w:rPr>
          <w:rFonts w:ascii="Consolas" w:hAnsi="Consolas"/>
          <w:sz w:val="18"/>
          <w:rFonts w:ascii="Consolas" w:hAnsi="Consolas" w:cs="Consolas"/>
        </w:rPr>
        <w:t xml:space="preserve">                type="text"</w:t>
      </w:r>
    </w:p>
    <w:p>
      <w:pPr>
        <w:spacing w:after="0" w:before="0" w:line="240" w:lineRule="auto"/>
      </w:pPr>
      <w:r>
        <w:rPr>
          <w:rFonts w:ascii="Consolas" w:hAnsi="Consolas"/>
          <w:sz w:val="18"/>
          <w:rFonts w:ascii="Consolas" w:hAnsi="Consolas" w:cs="Consolas"/>
        </w:rPr>
        <w:t xml:space="preserve">                id="username"</w:t>
      </w:r>
    </w:p>
    <w:p>
      <w:pPr>
        <w:spacing w:after="0" w:before="0" w:line="240" w:lineRule="auto"/>
      </w:pPr>
      <w:r>
        <w:rPr>
          <w:rFonts w:ascii="Consolas" w:hAnsi="Consolas"/>
          <w:sz w:val="18"/>
          <w:rFonts w:ascii="Consolas" w:hAnsi="Consolas" w:cs="Consolas"/>
        </w:rPr>
        <w:t xml:space="preserve">                name="username"</w:t>
      </w:r>
    </w:p>
    <w:p>
      <w:pPr>
        <w:spacing w:after="0" w:before="0" w:line="240" w:lineRule="auto"/>
      </w:pPr>
      <w:r>
        <w:rPr>
          <w:rFonts w:ascii="Consolas" w:hAnsi="Consolas"/>
          <w:sz w:val="18"/>
          <w:rFonts w:ascii="Consolas" w:hAnsi="Consolas" w:cs="Consolas"/>
        </w:rPr>
        <w:t xml:space="preserve">                placeholder="Enter your name"</w:t>
      </w:r>
    </w:p>
    <w:p>
      <w:pPr>
        <w:spacing w:after="0" w:before="0" w:line="240" w:lineRule="auto"/>
      </w:pPr>
      <w:r>
        <w:rPr>
          <w:rFonts w:ascii="Consolas" w:hAnsi="Consolas"/>
          <w:sz w:val="18"/>
          <w:rFonts w:ascii="Consolas" w:hAnsi="Consolas" w:cs="Consolas"/>
        </w:rPr>
        <w:t xml:space="preserve">                pattern="[A-Za-z ]+"</w:t>
      </w:r>
    </w:p>
    <w:p>
      <w:pPr>
        <w:spacing w:after="0" w:before="0" w:line="240" w:lineRule="auto"/>
      </w:pPr>
      <w:r>
        <w:rPr>
          <w:rFonts w:ascii="Consolas" w:hAnsi="Consolas"/>
          <w:sz w:val="18"/>
          <w:rFonts w:ascii="Consolas" w:hAnsi="Consolas" w:cs="Consolas"/>
        </w:rPr>
        <w:t xml:space="preserve">                title="Only alphabets and spaces are allowed"</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&lt;small id="nameError"&gt;&lt;/small&gt;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&lt;label for="studentId"&gt;ID:&lt;/label&gt;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&lt;input</w:t>
      </w:r>
    </w:p>
    <w:p>
      <w:pPr>
        <w:spacing w:after="0" w:before="0" w:line="240" w:lineRule="auto"/>
      </w:pPr>
      <w:r>
        <w:rPr>
          <w:rFonts w:ascii="Consolas" w:hAnsi="Consolas"/>
          <w:sz w:val="18"/>
          <w:rFonts w:ascii="Consolas" w:hAnsi="Consolas" w:cs="Consolas"/>
        </w:rPr>
        <w:t xml:space="preserve">                type="text"</w:t>
      </w:r>
    </w:p>
    <w:p>
      <w:pPr>
        <w:spacing w:after="0" w:before="0" w:line="240" w:lineRule="auto"/>
      </w:pPr>
      <w:r>
        <w:rPr>
          <w:rFonts w:ascii="Consolas" w:hAnsi="Consolas"/>
          <w:sz w:val="18"/>
          <w:rFonts w:ascii="Consolas" w:hAnsi="Consolas" w:cs="Consolas"/>
        </w:rPr>
        <w:t xml:space="preserve">                id="studentId"</w:t>
      </w:r>
    </w:p>
    <w:p>
      <w:pPr>
        <w:spacing w:after="0" w:before="0" w:line="240" w:lineRule="auto"/>
      </w:pPr>
      <w:r>
        <w:rPr>
          <w:rFonts w:ascii="Consolas" w:hAnsi="Consolas"/>
          <w:sz w:val="18"/>
          <w:rFonts w:ascii="Consolas" w:hAnsi="Consolas" w:cs="Consolas"/>
        </w:rPr>
        <w:t xml:space="preserve">                name="id"</w:t>
      </w:r>
    </w:p>
    <w:p>
      <w:pPr>
        <w:spacing w:after="0" w:before="0" w:line="240" w:lineRule="auto"/>
      </w:pPr>
      <w:r>
        <w:rPr>
          <w:rFonts w:ascii="Consolas" w:hAnsi="Consolas"/>
          <w:sz w:val="18"/>
          <w:rFonts w:ascii="Consolas" w:hAnsi="Consolas" w:cs="Consolas"/>
        </w:rPr>
        <w:t xml:space="preserve">                placeholder="Enter your ID number"</w:t>
      </w:r>
    </w:p>
    <w:p>
      <w:pPr>
        <w:spacing w:after="0" w:before="0" w:line="240" w:lineRule="auto"/>
      </w:pPr>
      <w:r>
        <w:rPr>
          <w:rFonts w:ascii="Consolas" w:hAnsi="Consolas"/>
          <w:sz w:val="18"/>
          <w:rFonts w:ascii="Consolas" w:hAnsi="Consolas" w:cs="Consolas"/>
        </w:rPr>
        <w:t xml:space="preserve">                pattern="[0-9]{2}[A-Z]{2}[0-9]{3}"</w:t>
      </w:r>
    </w:p>
    <w:p>
      <w:pPr>
        <w:spacing w:after="0" w:before="0" w:line="240" w:lineRule="auto"/>
      </w:pPr>
      <w:r>
        <w:rPr>
          <w:rFonts w:ascii="Consolas" w:hAnsi="Consolas"/>
          <w:sz w:val="18"/>
          <w:rFonts w:ascii="Consolas" w:hAnsi="Consolas" w:cs="Consolas"/>
        </w:rPr>
        <w:t xml:space="preserve">                title="Format: 25CE040"</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&lt;small id="idError"&gt;&lt;/small&gt;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&lt;label for="email"&gt;Email:&lt;/label&gt;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&lt;input</w:t>
      </w:r>
    </w:p>
    <w:p>
      <w:pPr>
        <w:spacing w:after="0" w:before="0" w:line="240" w:lineRule="auto"/>
      </w:pPr>
      <w:r>
        <w:rPr>
          <w:rFonts w:ascii="Consolas" w:hAnsi="Consolas"/>
          <w:sz w:val="18"/>
          <w:rFonts w:ascii="Consolas" w:hAnsi="Consolas" w:cs="Consolas"/>
        </w:rPr>
        <w:t xml:space="preserve">                type="email"</w:t>
      </w:r>
    </w:p>
    <w:p>
      <w:pPr>
        <w:spacing w:after="0" w:before="0" w:line="240" w:lineRule="auto"/>
      </w:pPr>
      <w:r>
        <w:rPr>
          <w:rFonts w:ascii="Consolas" w:hAnsi="Consolas"/>
          <w:sz w:val="18"/>
          <w:rFonts w:ascii="Consolas" w:hAnsi="Consolas" w:cs="Consolas"/>
        </w:rPr>
        <w:t xml:space="preserve">                id="email"</w:t>
      </w:r>
    </w:p>
    <w:p>
      <w:pPr>
        <w:spacing w:after="0" w:before="0" w:line="240" w:lineRule="auto"/>
      </w:pPr>
      <w:r>
        <w:rPr>
          <w:rFonts w:ascii="Consolas" w:hAnsi="Consolas"/>
          <w:sz w:val="18"/>
          <w:rFonts w:ascii="Consolas" w:hAnsi="Consolas" w:cs="Consolas"/>
        </w:rPr>
        <w:t xml:space="preserve">                name="email"</w:t>
      </w:r>
    </w:p>
    <w:p>
      <w:pPr>
        <w:spacing w:after="0" w:before="0" w:line="240" w:lineRule="auto"/>
      </w:pPr>
      <w:r>
        <w:rPr>
          <w:rFonts w:ascii="Consolas" w:hAnsi="Consolas"/>
          <w:sz w:val="18"/>
          <w:rFonts w:ascii="Consolas" w:hAnsi="Consolas" w:cs="Consolas"/>
        </w:rPr>
        <w:t xml:space="preserve">                placeholder="abc@gmail.com"</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&lt;small id="emailError"&gt;&lt;/small&gt;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&lt;label for="phone"&gt;Phone Number:&lt;/label&gt;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&lt;input</w:t>
      </w:r>
    </w:p>
    <w:p>
      <w:pPr>
        <w:spacing w:after="0" w:before="0" w:line="240" w:lineRule="auto"/>
      </w:pPr>
      <w:r>
        <w:rPr>
          <w:rFonts w:ascii="Consolas" w:hAnsi="Consolas"/>
          <w:sz w:val="18"/>
          <w:rFonts w:ascii="Consolas" w:hAnsi="Consolas" w:cs="Consolas"/>
        </w:rPr>
        <w:t xml:space="preserve">                type="tel"</w:t>
      </w:r>
    </w:p>
    <w:p>
      <w:pPr>
        <w:spacing w:after="0" w:before="0" w:line="240" w:lineRule="auto"/>
      </w:pPr>
      <w:r>
        <w:rPr>
          <w:rFonts w:ascii="Consolas" w:hAnsi="Consolas"/>
          <w:sz w:val="18"/>
          <w:rFonts w:ascii="Consolas" w:hAnsi="Consolas" w:cs="Consolas"/>
        </w:rPr>
        <w:t xml:space="preserve">                id="phone"</w:t>
      </w:r>
    </w:p>
    <w:p>
      <w:pPr>
        <w:spacing w:after="0" w:before="0" w:line="240" w:lineRule="auto"/>
      </w:pPr>
      <w:r>
        <w:rPr>
          <w:rFonts w:ascii="Consolas" w:hAnsi="Consolas"/>
          <w:sz w:val="18"/>
          <w:rFonts w:ascii="Consolas" w:hAnsi="Consolas" w:cs="Consolas"/>
        </w:rPr>
        <w:t xml:space="preserve">                name="phone"</w:t>
      </w:r>
    </w:p>
    <w:p>
      <w:pPr>
        <w:spacing w:after="0" w:before="0" w:line="240" w:lineRule="auto"/>
      </w:pPr>
      <w:r>
        <w:rPr>
          <w:rFonts w:ascii="Consolas" w:hAnsi="Consolas"/>
          <w:sz w:val="18"/>
          <w:rFonts w:ascii="Consolas" w:hAnsi="Consolas" w:cs="Consolas"/>
        </w:rPr>
        <w:t xml:space="preserve">                placeholder="Enter your phone number"</w:t>
      </w:r>
    </w:p>
    <w:p>
      <w:pPr>
        <w:spacing w:after="0" w:before="0" w:line="240" w:lineRule="auto"/>
      </w:pPr>
      <w:r>
        <w:rPr>
          <w:rFonts w:ascii="Consolas" w:hAnsi="Consolas"/>
          <w:sz w:val="18"/>
          <w:rFonts w:ascii="Consolas" w:hAnsi="Consolas" w:cs="Consolas"/>
        </w:rPr>
        <w:t xml:space="preserve">                pattern="[0-9]{10}"</w:t>
      </w:r>
    </w:p>
    <w:p>
      <w:pPr>
        <w:spacing w:after="0" w:before="0" w:line="240" w:lineRule="auto"/>
      </w:pPr>
      <w:r>
        <w:rPr>
          <w:rFonts w:ascii="Consolas" w:hAnsi="Consolas"/>
          <w:sz w:val="18"/>
          <w:rFonts w:ascii="Consolas" w:hAnsi="Consolas" w:cs="Consolas"/>
        </w:rPr>
        <w:t xml:space="preserve">                title="Enter a 10 digit phone number"</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&lt;small id="phoneError"&gt;&lt;/small&gt;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&lt;label for="event"&gt;Select Event:&lt;/label&gt;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&lt;select id="event" name="event" &gt;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&lt;option value=""&gt;Select Event&lt;/option&gt;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&lt;option value="Competition"&gt;</w:t>
      </w:r>
    </w:p>
    <w:p>
      <w:pPr>
        <w:spacing w:after="0" w:before="0" w:line="240" w:lineRule="auto"/>
      </w:pPr>
      <w:r>
        <w:rPr>
          <w:rFonts w:ascii="Consolas" w:hAnsi="Consolas"/>
          <w:sz w:val="18"/>
          <w:rFonts w:ascii="Consolas" w:hAnsi="Consolas" w:cs="Consolas"/>
        </w:rPr>
        <w:t xml:space="preserve">                    Coding Competition</w:t>
      </w:r>
    </w:p>
    <w:p>
      <w:pPr>
        <w:spacing w:after="0" w:before="0" w:line="240" w:lineRule="auto"/>
      </w:pPr>
      <w:r>
        <w:rPr>
          <w:rFonts w:ascii="Consolas" w:hAnsi="Consolas"/>
          <w:sz w:val="18"/>
          <w:rFonts w:ascii="Consolas" w:hAnsi="Consolas" w:cs="Consolas"/>
        </w:rPr>
        <w:t xml:space="preserve">                &lt;/option&gt;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&lt;option value="Sports Day"&gt;</w:t>
      </w:r>
    </w:p>
    <w:p>
      <w:pPr>
        <w:spacing w:after="0" w:before="0" w:line="240" w:lineRule="auto"/>
      </w:pPr>
      <w:r>
        <w:rPr>
          <w:rFonts w:ascii="Consolas" w:hAnsi="Consolas"/>
          <w:sz w:val="18"/>
          <w:rFonts w:ascii="Consolas" w:hAnsi="Consolas" w:cs="Consolas"/>
        </w:rPr>
        <w:t xml:space="preserve">                    Sports Day</w:t>
      </w:r>
    </w:p>
    <w:p>
      <w:pPr>
        <w:spacing w:after="0" w:before="0" w:line="240" w:lineRule="auto"/>
      </w:pPr>
      <w:r>
        <w:rPr>
          <w:rFonts w:ascii="Consolas" w:hAnsi="Consolas"/>
          <w:sz w:val="18"/>
          <w:rFonts w:ascii="Consolas" w:hAnsi="Consolas" w:cs="Consolas"/>
        </w:rPr>
        <w:t xml:space="preserve">                &lt;/option&gt;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&lt;/select&gt;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&lt;small id="eventError"&gt;&lt;/small&gt;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&lt;button type="submit"&gt;</w:t>
      </w:r>
    </w:p>
    <w:p>
      <w:pPr>
        <w:spacing w:after="0" w:before="0" w:line="240" w:lineRule="auto"/>
      </w:pPr>
      <w:r>
        <w:rPr>
          <w:rFonts w:ascii="Consolas" w:hAnsi="Consolas"/>
          <w:sz w:val="18"/>
          <w:rFonts w:ascii="Consolas" w:hAnsi="Consolas" w:cs="Consolas"/>
        </w:rPr>
        <w:t xml:space="preserve">                Submit</w:t>
      </w:r>
    </w:p>
    <w:p>
      <w:pPr>
        <w:spacing w:after="0" w:before="0" w:line="240" w:lineRule="auto"/>
      </w:pPr>
      <w:r>
        <w:rPr>
          <w:rFonts w:ascii="Consolas" w:hAnsi="Consolas"/>
          <w:sz w:val="18"/>
          <w:rFonts w:ascii="Consolas" w:hAnsi="Consolas" w:cs="Consolas"/>
        </w:rPr>
        <w:t xml:space="preserve">            &lt;/button&gt;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&lt;/form&gt;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&lt;br&gt;&lt;br&gt;&lt;br&gt;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&lt;a href="home.HTML"&gt;</w:t>
      </w:r>
    </w:p>
    <w:p>
      <w:pPr>
        <w:spacing w:after="0" w:before="0" w:line="240" w:lineRule="auto"/>
      </w:pPr>
      <w:r>
        <w:rPr>
          <w:rFonts w:ascii="Consolas" w:hAnsi="Consolas"/>
          <w:sz w:val="18"/>
          <w:rFonts w:ascii="Consolas" w:hAnsi="Consolas" w:cs="Consolas"/>
        </w:rPr>
        <w:t xml:space="preserve">            &lt;button type="button"&gt;BACK&lt;/button&gt;</w:t>
      </w:r>
    </w:p>
    <w:p>
      <w:pPr>
        <w:spacing w:after="0" w:before="0" w:line="240" w:lineRule="auto"/>
      </w:pPr>
      <w:r>
        <w:rPr>
          <w:rFonts w:ascii="Consolas" w:hAnsi="Consolas"/>
          <w:sz w:val="18"/>
          <w:rFonts w:ascii="Consolas" w:hAnsi="Consolas" w:cs="Consolas"/>
        </w:rPr>
        <w:t xml:space="preserve">        &lt;/a&gt;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&lt;hr&gt;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&lt;footer align="center"&gt;</w:t>
      </w:r>
    </w:p>
    <w:p>
      <w:pPr>
        <w:spacing w:after="0" w:before="0" w:line="240" w:lineRule="auto"/>
      </w:pPr>
      <w:r>
        <w:rPr>
          <w:rFonts w:ascii="Consolas" w:hAnsi="Consolas"/>
          <w:sz w:val="18"/>
          <w:rFonts w:ascii="Consolas" w:hAnsi="Consolas" w:cs="Consolas"/>
        </w:rPr>
        <w:t xml:space="preserve">        &lt;h4&gt;@ 2026 Jaimin Khambhaliya&lt;/h4&gt;</w:t>
      </w:r>
    </w:p>
    <w:p>
      <w:pPr>
        <w:spacing w:after="0" w:before="0" w:line="240" w:lineRule="auto"/>
      </w:pPr>
      <w:r>
        <w:rPr>
          <w:rFonts w:ascii="Consolas" w:hAnsi="Consolas"/>
          <w:sz w:val="18"/>
          <w:rFonts w:ascii="Consolas" w:hAnsi="Consolas" w:cs="Consolas"/>
        </w:rPr>
        <w:t xml:space="preserve">    &lt;/footer&gt;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&lt;script src="register.js"&gt;&lt;/script&gt;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&lt;/body&gt;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&lt;/html&gt;</w:t>
      </w:r>
    </w:p>
    <w:p>
      <w:pPr>
        <w:spacing w:before="160" w:after="40"/>
      </w:pPr>
      <w:r>
        <w:rPr>
          <w:b/>
          <w:color w:val="0D4F5C"/>
          <w:sz w:val="22"/>
        </w:rPr>
        <w:t>File: register.js</w:t>
      </w:r>
    </w:p>
    <w:p>
      <w:pPr>
        <w:spacing w:after="0" w:before="0" w:line="240" w:lineRule="auto"/>
      </w:pPr>
      <w:r>
        <w:rPr>
          <w:rFonts w:ascii="Consolas" w:hAnsi="Consolas"/>
          <w:sz w:val="18"/>
          <w:rFonts w:ascii="Consolas" w:hAnsi="Consolas" w:cs="Consolas"/>
        </w:rPr>
        <w:t>const form = document.getElementById("eventForm");</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form.addEventListener("submit", function(event)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event.preventDefault();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name = document.getElementById("username").value.trim();</w:t>
      </w:r>
    </w:p>
    <w:p>
      <w:pPr>
        <w:spacing w:after="0" w:before="0" w:line="240" w:lineRule="auto"/>
      </w:pPr>
      <w:r>
        <w:rPr>
          <w:rFonts w:ascii="Consolas" w:hAnsi="Consolas"/>
          <w:sz w:val="18"/>
          <w:rFonts w:ascii="Consolas" w:hAnsi="Consolas" w:cs="Consolas"/>
        </w:rPr>
        <w:t xml:space="preserve">    const studentId = document.getElementById("studentId").value.trim();</w:t>
      </w:r>
    </w:p>
    <w:p>
      <w:pPr>
        <w:spacing w:after="0" w:before="0" w:line="240" w:lineRule="auto"/>
      </w:pPr>
      <w:r>
        <w:rPr>
          <w:rFonts w:ascii="Consolas" w:hAnsi="Consolas"/>
          <w:sz w:val="18"/>
          <w:rFonts w:ascii="Consolas" w:hAnsi="Consolas" w:cs="Consolas"/>
        </w:rPr>
        <w:t xml:space="preserve">    const email = document.getElementById("email").value.trim();</w:t>
      </w:r>
    </w:p>
    <w:p>
      <w:pPr>
        <w:spacing w:after="0" w:before="0" w:line="240" w:lineRule="auto"/>
      </w:pPr>
      <w:r>
        <w:rPr>
          <w:rFonts w:ascii="Consolas" w:hAnsi="Consolas"/>
          <w:sz w:val="18"/>
          <w:rFonts w:ascii="Consolas" w:hAnsi="Consolas" w:cs="Consolas"/>
        </w:rPr>
        <w:t xml:space="preserve">    const phone = document.getElementById("phone").value.trim();</w:t>
      </w:r>
    </w:p>
    <w:p>
      <w:pPr>
        <w:spacing w:after="0" w:before="0" w:line="240" w:lineRule="auto"/>
      </w:pPr>
      <w:r>
        <w:rPr>
          <w:rFonts w:ascii="Consolas" w:hAnsi="Consolas"/>
          <w:sz w:val="18"/>
          <w:rFonts w:ascii="Consolas" w:hAnsi="Consolas" w:cs="Consolas"/>
        </w:rPr>
        <w:t xml:space="preserve">    const eventName = document.getElementById("event").value;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nameError = document.getElementById("nameError");</w:t>
      </w:r>
    </w:p>
    <w:p>
      <w:pPr>
        <w:spacing w:after="0" w:before="0" w:line="240" w:lineRule="auto"/>
      </w:pPr>
      <w:r>
        <w:rPr>
          <w:rFonts w:ascii="Consolas" w:hAnsi="Consolas"/>
          <w:sz w:val="18"/>
          <w:rFonts w:ascii="Consolas" w:hAnsi="Consolas" w:cs="Consolas"/>
        </w:rPr>
        <w:t xml:space="preserve">    const idError = document.getElementById("idError");</w:t>
      </w:r>
    </w:p>
    <w:p>
      <w:pPr>
        <w:spacing w:after="0" w:before="0" w:line="240" w:lineRule="auto"/>
      </w:pPr>
      <w:r>
        <w:rPr>
          <w:rFonts w:ascii="Consolas" w:hAnsi="Consolas"/>
          <w:sz w:val="18"/>
          <w:rFonts w:ascii="Consolas" w:hAnsi="Consolas" w:cs="Consolas"/>
        </w:rPr>
        <w:t xml:space="preserve">    const emailError = document.getElementById("emailError");</w:t>
      </w:r>
    </w:p>
    <w:p>
      <w:pPr>
        <w:spacing w:after="0" w:before="0" w:line="240" w:lineRule="auto"/>
      </w:pPr>
      <w:r>
        <w:rPr>
          <w:rFonts w:ascii="Consolas" w:hAnsi="Consolas"/>
          <w:sz w:val="18"/>
          <w:rFonts w:ascii="Consolas" w:hAnsi="Consolas" w:cs="Consolas"/>
        </w:rPr>
        <w:t xml:space="preserve">    const phoneError = document.getElementById("phoneError");</w:t>
      </w:r>
    </w:p>
    <w:p>
      <w:pPr>
        <w:spacing w:after="0" w:before="0" w:line="240" w:lineRule="auto"/>
      </w:pPr>
      <w:r>
        <w:rPr>
          <w:rFonts w:ascii="Consolas" w:hAnsi="Consolas"/>
          <w:sz w:val="18"/>
          <w:rFonts w:ascii="Consolas" w:hAnsi="Consolas" w:cs="Consolas"/>
        </w:rPr>
        <w:t xml:space="preserve">    const eventError = document.getElementById("eventError");</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nameError.innerText = "";</w:t>
      </w:r>
    </w:p>
    <w:p>
      <w:pPr>
        <w:spacing w:after="0" w:before="0" w:line="240" w:lineRule="auto"/>
      </w:pPr>
      <w:r>
        <w:rPr>
          <w:rFonts w:ascii="Consolas" w:hAnsi="Consolas"/>
          <w:sz w:val="18"/>
          <w:rFonts w:ascii="Consolas" w:hAnsi="Consolas" w:cs="Consolas"/>
        </w:rPr>
        <w:t xml:space="preserve">    idError.innerText = "";</w:t>
      </w:r>
    </w:p>
    <w:p>
      <w:pPr>
        <w:spacing w:after="0" w:before="0" w:line="240" w:lineRule="auto"/>
      </w:pPr>
      <w:r>
        <w:rPr>
          <w:rFonts w:ascii="Consolas" w:hAnsi="Consolas"/>
          <w:sz w:val="18"/>
          <w:rFonts w:ascii="Consolas" w:hAnsi="Consolas" w:cs="Consolas"/>
        </w:rPr>
        <w:t xml:space="preserve">    emailError.innerText = "";</w:t>
      </w:r>
    </w:p>
    <w:p>
      <w:pPr>
        <w:spacing w:after="0" w:before="0" w:line="240" w:lineRule="auto"/>
      </w:pPr>
      <w:r>
        <w:rPr>
          <w:rFonts w:ascii="Consolas" w:hAnsi="Consolas"/>
          <w:sz w:val="18"/>
          <w:rFonts w:ascii="Consolas" w:hAnsi="Consolas" w:cs="Consolas"/>
        </w:rPr>
        <w:t xml:space="preserve">    phoneError.innerText = "";</w:t>
      </w:r>
    </w:p>
    <w:p>
      <w:pPr>
        <w:spacing w:after="0" w:before="0" w:line="240" w:lineRule="auto"/>
      </w:pPr>
      <w:r>
        <w:rPr>
          <w:rFonts w:ascii="Consolas" w:hAnsi="Consolas"/>
          <w:sz w:val="18"/>
          <w:rFonts w:ascii="Consolas" w:hAnsi="Consolas" w:cs="Consolas"/>
        </w:rPr>
        <w:t xml:space="preserve">    eventError.innerText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let valid = true;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namePattern = /^[A-Za-z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(name ===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nameError.innerText = "Name is required.";</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(!namePattern.test(name))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nameError.innerText =</w:t>
      </w:r>
    </w:p>
    <w:p>
      <w:pPr>
        <w:spacing w:after="0" w:before="0" w:line="240" w:lineRule="auto"/>
      </w:pPr>
      <w:r>
        <w:rPr>
          <w:rFonts w:ascii="Consolas" w:hAnsi="Consolas"/>
          <w:sz w:val="18"/>
          <w:rFonts w:ascii="Consolas" w:hAnsi="Consolas" w:cs="Consolas"/>
        </w:rPr>
        <w:t xml:space="preserve">            "Name can contain only alphabets and spaces.";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idPattern = /^[0-9]{2}[A-Z]{2}[0-9]{3}$/;</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(studentId ===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idError.innerText = "Student ID is required.";</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(!idPattern.test(studentId))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idError.innerText =</w:t>
      </w:r>
    </w:p>
    <w:p>
      <w:pPr>
        <w:spacing w:after="0" w:before="0" w:line="240" w:lineRule="auto"/>
      </w:pPr>
      <w:r>
        <w:rPr>
          <w:rFonts w:ascii="Consolas" w:hAnsi="Consolas"/>
          <w:sz w:val="18"/>
          <w:rFonts w:ascii="Consolas" w:hAnsi="Consolas" w:cs="Consolas"/>
        </w:rPr>
        <w:t xml:space="preserve">            "Invalid ID. Example: 25CE047";</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emailPattern =</w:t>
      </w:r>
    </w:p>
    <w:p>
      <w:pPr>
        <w:spacing w:after="0" w:before="0" w:line="240" w:lineRule="auto"/>
      </w:pPr>
      <w:r>
        <w:rPr>
          <w:rFonts w:ascii="Consolas" w:hAnsi="Consolas"/>
          <w:sz w:val="18"/>
          <w:rFonts w:ascii="Consolas" w:hAnsi="Consolas" w:cs="Consolas"/>
        </w:rPr>
        <w:t xml:space="preserve">        /^[^\s@]+@[^\s@]+\.[^\s@]+$/;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(email ===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emailError.innerText = "Email is required.";</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(!emailPattern.test(email))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emailError.innerText =</w:t>
      </w:r>
    </w:p>
    <w:p>
      <w:pPr>
        <w:spacing w:after="0" w:before="0" w:line="240" w:lineRule="auto"/>
      </w:pPr>
      <w:r>
        <w:rPr>
          <w:rFonts w:ascii="Consolas" w:hAnsi="Consolas"/>
          <w:sz w:val="18"/>
          <w:rFonts w:ascii="Consolas" w:hAnsi="Consolas" w:cs="Consolas"/>
        </w:rPr>
        <w:t xml:space="preserve">            "Please enter a valid email address.";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phonePattern = /^[0-9]{10}$/;</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(phone ===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phoneError.innerText =</w:t>
      </w:r>
    </w:p>
    <w:p>
      <w:pPr>
        <w:spacing w:after="0" w:before="0" w:line="240" w:lineRule="auto"/>
      </w:pPr>
      <w:r>
        <w:rPr>
          <w:rFonts w:ascii="Consolas" w:hAnsi="Consolas"/>
          <w:sz w:val="18"/>
          <w:rFonts w:ascii="Consolas" w:hAnsi="Consolas" w:cs="Consolas"/>
        </w:rPr>
        <w:t xml:space="preserve">            "Phone number is required.";</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(!phonePattern.test(phone))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phoneError.innerText =</w:t>
      </w:r>
    </w:p>
    <w:p>
      <w:pPr>
        <w:spacing w:after="0" w:before="0" w:line="240" w:lineRule="auto"/>
      </w:pPr>
      <w:r>
        <w:rPr>
          <w:rFonts w:ascii="Consolas" w:hAnsi="Consolas"/>
          <w:sz w:val="18"/>
          <w:rFonts w:ascii="Consolas" w:hAnsi="Consolas" w:cs="Consolas"/>
        </w:rPr>
        <w:t xml:space="preserve">            "Phone number must contain exactly 10 digits.";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(eventName ===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eventError.innerText =</w:t>
      </w:r>
    </w:p>
    <w:p>
      <w:pPr>
        <w:spacing w:after="0" w:before="0" w:line="240" w:lineRule="auto"/>
      </w:pPr>
      <w:r>
        <w:rPr>
          <w:rFonts w:ascii="Consolas" w:hAnsi="Consolas"/>
          <w:sz w:val="18"/>
          <w:rFonts w:ascii="Consolas" w:hAnsi="Consolas" w:cs="Consolas"/>
        </w:rPr>
        <w:t xml:space="preserve">            "Please select an event.";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(valid)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alert("Event participation successful!");</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form.reset();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w:t>
      </w:r>
    </w:p>
    <w:p>
      <w:pPr>
        <w:spacing w:before="160" w:after="40"/>
      </w:pPr>
      <w:r>
        <w:rPr>
          <w:b/>
          <w:color w:val="0D4F5C"/>
          <w:sz w:val="22"/>
        </w:rPr>
        <w:t>File: signup.js</w:t>
      </w:r>
    </w:p>
    <w:p>
      <w:pPr>
        <w:spacing w:after="0" w:before="0" w:line="240" w:lineRule="auto"/>
      </w:pPr>
      <w:r>
        <w:rPr>
          <w:rFonts w:ascii="Consolas" w:hAnsi="Consolas"/>
          <w:sz w:val="18"/>
          <w:rFonts w:ascii="Consolas" w:hAnsi="Consolas" w:cs="Consolas"/>
        </w:rPr>
        <w:t>const form = document.getElementById("signupForm");</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form.addEventListener("submit", function(event)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event.preventDefault();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let valid = true;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document.getElementById("usernameError").innerText = "";</w:t>
      </w:r>
    </w:p>
    <w:p>
      <w:pPr>
        <w:spacing w:after="0" w:before="0" w:line="240" w:lineRule="auto"/>
      </w:pPr>
      <w:r>
        <w:rPr>
          <w:rFonts w:ascii="Consolas" w:hAnsi="Consolas"/>
          <w:sz w:val="18"/>
          <w:rFonts w:ascii="Consolas" w:hAnsi="Consolas" w:cs="Consolas"/>
        </w:rPr>
        <w:t xml:space="preserve">    document.getElementById("emailError").innerText = "";</w:t>
      </w:r>
    </w:p>
    <w:p>
      <w:pPr>
        <w:spacing w:after="0" w:before="0" w:line="240" w:lineRule="auto"/>
      </w:pPr>
      <w:r>
        <w:rPr>
          <w:rFonts w:ascii="Consolas" w:hAnsi="Consolas"/>
          <w:sz w:val="18"/>
          <w:rFonts w:ascii="Consolas" w:hAnsi="Consolas" w:cs="Consolas"/>
        </w:rPr>
        <w:t xml:space="preserve">    document.getElementById("passwordError").innerText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username = document.getElementById("username").value.trim();</w:t>
      </w:r>
    </w:p>
    <w:p>
      <w:pPr>
        <w:spacing w:after="0" w:before="0" w:line="240" w:lineRule="auto"/>
      </w:pPr>
      <w:r>
        <w:rPr>
          <w:rFonts w:ascii="Consolas" w:hAnsi="Consolas"/>
          <w:sz w:val="18"/>
          <w:rFonts w:ascii="Consolas" w:hAnsi="Consolas" w:cs="Consolas"/>
        </w:rPr>
        <w:t xml:space="preserve">    const email = document.getElementById("email").value.trim();</w:t>
      </w:r>
    </w:p>
    <w:p>
      <w:pPr>
        <w:spacing w:after="0" w:before="0" w:line="240" w:lineRule="auto"/>
      </w:pPr>
      <w:r>
        <w:rPr>
          <w:rFonts w:ascii="Consolas" w:hAnsi="Consolas"/>
          <w:sz w:val="18"/>
          <w:rFonts w:ascii="Consolas" w:hAnsi="Consolas" w:cs="Consolas"/>
        </w:rPr>
        <w:t xml:space="preserve">    const password = document.getElementById("password").value;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namePattern = /^[A-Za-z ]+$/;</w:t>
      </w:r>
    </w:p>
    <w:p>
      <w:pPr>
        <w:spacing w:after="0" w:before="0" w:line="240" w:lineRule="auto"/>
      </w:pPr>
      <w:r>
        <w:rPr>
          <w:rFonts w:ascii="Consolas" w:hAnsi="Consolas"/>
          <w:sz w:val="18"/>
          <w:rFonts w:ascii="Consolas" w:hAnsi="Consolas" w:cs="Consolas"/>
        </w:rPr>
        <w:t xml:space="preserve">    const emailPattern = /^[^\s@]+@[^\s@]+\.[^\s@]+$/;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(username === "") {</w:t>
      </w:r>
    </w:p>
    <w:p>
      <w:pPr>
        <w:spacing w:after="0" w:before="0" w:line="240" w:lineRule="auto"/>
      </w:pPr>
      <w:r>
        <w:rPr>
          <w:rFonts w:ascii="Consolas" w:hAnsi="Consolas"/>
          <w:sz w:val="18"/>
          <w:rFonts w:ascii="Consolas" w:hAnsi="Consolas" w:cs="Consolas"/>
        </w:rPr>
        <w:t xml:space="preserve">        document.getElementById("usernameError").innerText =</w:t>
      </w:r>
    </w:p>
    <w:p>
      <w:pPr>
        <w:spacing w:after="0" w:before="0" w:line="240" w:lineRule="auto"/>
      </w:pPr>
      <w:r>
        <w:rPr>
          <w:rFonts w:ascii="Consolas" w:hAnsi="Consolas"/>
          <w:sz w:val="18"/>
          <w:rFonts w:ascii="Consolas" w:hAnsi="Consolas" w:cs="Consolas"/>
        </w:rPr>
        <w:t xml:space="preserve">            "Please enter your name.";</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(!namePattern.test(username)) {</w:t>
      </w:r>
    </w:p>
    <w:p>
      <w:pPr>
        <w:spacing w:after="0" w:before="0" w:line="240" w:lineRule="auto"/>
      </w:pPr>
      <w:r>
        <w:rPr>
          <w:rFonts w:ascii="Consolas" w:hAnsi="Consolas"/>
          <w:sz w:val="18"/>
          <w:rFonts w:ascii="Consolas" w:hAnsi="Consolas" w:cs="Consolas"/>
        </w:rPr>
        <w:t xml:space="preserve">        document.getElementById("usernameError").innerText =</w:t>
      </w:r>
    </w:p>
    <w:p>
      <w:pPr>
        <w:spacing w:after="0" w:before="0" w:line="240" w:lineRule="auto"/>
      </w:pPr>
      <w:r>
        <w:rPr>
          <w:rFonts w:ascii="Consolas" w:hAnsi="Consolas"/>
          <w:sz w:val="18"/>
          <w:rFonts w:ascii="Consolas" w:hAnsi="Consolas" w:cs="Consolas"/>
        </w:rPr>
        <w:t xml:space="preserve">            "Only alphabets and spaces are allowed.";</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(email === "") {</w:t>
      </w:r>
    </w:p>
    <w:p>
      <w:pPr>
        <w:spacing w:after="0" w:before="0" w:line="240" w:lineRule="auto"/>
      </w:pPr>
      <w:r>
        <w:rPr>
          <w:rFonts w:ascii="Consolas" w:hAnsi="Consolas"/>
          <w:sz w:val="18"/>
          <w:rFonts w:ascii="Consolas" w:hAnsi="Consolas" w:cs="Consolas"/>
        </w:rPr>
        <w:t xml:space="preserve">        document.getElementById("emailError").innerText =</w:t>
      </w:r>
    </w:p>
    <w:p>
      <w:pPr>
        <w:spacing w:after="0" w:before="0" w:line="240" w:lineRule="auto"/>
      </w:pPr>
      <w:r>
        <w:rPr>
          <w:rFonts w:ascii="Consolas" w:hAnsi="Consolas"/>
          <w:sz w:val="18"/>
          <w:rFonts w:ascii="Consolas" w:hAnsi="Consolas" w:cs="Consolas"/>
        </w:rPr>
        <w:t xml:space="preserve">            "Please enter your email.";</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(!emailPattern.test(email)) {</w:t>
      </w:r>
    </w:p>
    <w:p>
      <w:pPr>
        <w:spacing w:after="0" w:before="0" w:line="240" w:lineRule="auto"/>
      </w:pPr>
      <w:r>
        <w:rPr>
          <w:rFonts w:ascii="Consolas" w:hAnsi="Consolas"/>
          <w:sz w:val="18"/>
          <w:rFonts w:ascii="Consolas" w:hAnsi="Consolas" w:cs="Consolas"/>
        </w:rPr>
        <w:t xml:space="preserve">        document.getElementById("emailError").innerText =</w:t>
      </w:r>
    </w:p>
    <w:p>
      <w:pPr>
        <w:spacing w:after="0" w:before="0" w:line="240" w:lineRule="auto"/>
      </w:pPr>
      <w:r>
        <w:rPr>
          <w:rFonts w:ascii="Consolas" w:hAnsi="Consolas"/>
          <w:sz w:val="18"/>
          <w:rFonts w:ascii="Consolas" w:hAnsi="Consolas" w:cs="Consolas"/>
        </w:rPr>
        <w:t xml:space="preserve">            "Please enter a valid email.";</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(password === "") {</w:t>
      </w:r>
    </w:p>
    <w:p>
      <w:pPr>
        <w:spacing w:after="0" w:before="0" w:line="240" w:lineRule="auto"/>
      </w:pPr>
      <w:r>
        <w:rPr>
          <w:rFonts w:ascii="Consolas" w:hAnsi="Consolas"/>
          <w:sz w:val="18"/>
          <w:rFonts w:ascii="Consolas" w:hAnsi="Consolas" w:cs="Consolas"/>
        </w:rPr>
        <w:t xml:space="preserve">        document.getElementById("passwordError").innerText =</w:t>
      </w:r>
    </w:p>
    <w:p>
      <w:pPr>
        <w:spacing w:after="0" w:before="0" w:line="240" w:lineRule="auto"/>
      </w:pPr>
      <w:r>
        <w:rPr>
          <w:rFonts w:ascii="Consolas" w:hAnsi="Consolas"/>
          <w:sz w:val="18"/>
          <w:rFonts w:ascii="Consolas" w:hAnsi="Consolas" w:cs="Consolas"/>
        </w:rPr>
        <w:t xml:space="preserve">            "Please enter your password.";</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(password.length &lt; 8) {</w:t>
      </w:r>
    </w:p>
    <w:p>
      <w:pPr>
        <w:spacing w:after="0" w:before="0" w:line="240" w:lineRule="auto"/>
      </w:pPr>
      <w:r>
        <w:rPr>
          <w:rFonts w:ascii="Consolas" w:hAnsi="Consolas"/>
          <w:sz w:val="18"/>
          <w:rFonts w:ascii="Consolas" w:hAnsi="Consolas" w:cs="Consolas"/>
        </w:rPr>
        <w:t xml:space="preserve">        document.getElementById("passwordError").innerText =</w:t>
      </w:r>
    </w:p>
    <w:p>
      <w:pPr>
        <w:spacing w:after="0" w:before="0" w:line="240" w:lineRule="auto"/>
      </w:pPr>
      <w:r>
        <w:rPr>
          <w:rFonts w:ascii="Consolas" w:hAnsi="Consolas"/>
          <w:sz w:val="18"/>
          <w:rFonts w:ascii="Consolas" w:hAnsi="Consolas" w:cs="Consolas"/>
        </w:rPr>
        <w:t xml:space="preserve">            "Password must contain at least 8 characters.";</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(valid) {</w:t>
      </w:r>
    </w:p>
    <w:p>
      <w:pPr>
        <w:spacing w:after="0" w:before="0" w:line="240" w:lineRule="auto"/>
      </w:pPr>
      <w:r>
        <w:rPr>
          <w:rFonts w:ascii="Consolas" w:hAnsi="Consolas"/>
          <w:sz w:val="18"/>
          <w:rFonts w:ascii="Consolas" w:hAnsi="Consolas" w:cs="Consolas"/>
        </w:rPr>
        <w:t xml:space="preserve">        alert("Signup successful!");</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form.submit();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w:t>
      </w:r>
    </w:p>
    <w:p>
      <w:pPr>
        <w:spacing w:before="160" w:after="40"/>
      </w:pPr>
      <w:r>
        <w:rPr>
          <w:b/>
          <w:color w:val="0D4F5C"/>
          <w:sz w:val="22"/>
        </w:rPr>
        <w:t>File: login.js</w:t>
      </w:r>
    </w:p>
    <w:p>
      <w:pPr>
        <w:spacing w:after="0" w:before="0" w:line="240" w:lineRule="auto"/>
      </w:pPr>
      <w:r>
        <w:rPr>
          <w:rFonts w:ascii="Consolas" w:hAnsi="Consolas"/>
          <w:sz w:val="18"/>
          <w:rFonts w:ascii="Consolas" w:hAnsi="Consolas" w:cs="Consolas"/>
        </w:rPr>
        <w:t>const form = document.getElementById("loginForm");</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form.addEventListener("submit", function(event)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event.preventDefault();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let valid = true;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document.getElementById("emailError").innerText = "";</w:t>
      </w:r>
    </w:p>
    <w:p>
      <w:pPr>
        <w:spacing w:after="0" w:before="0" w:line="240" w:lineRule="auto"/>
      </w:pPr>
      <w:r>
        <w:rPr>
          <w:rFonts w:ascii="Consolas" w:hAnsi="Consolas"/>
          <w:sz w:val="18"/>
          <w:rFonts w:ascii="Consolas" w:hAnsi="Consolas" w:cs="Consolas"/>
        </w:rPr>
        <w:t xml:space="preserve">    document.getElementById("passwordError").innerText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email = document.getElementById("email").value.trim();</w:t>
      </w:r>
    </w:p>
    <w:p>
      <w:pPr>
        <w:spacing w:after="0" w:before="0" w:line="240" w:lineRule="auto"/>
      </w:pPr>
      <w:r>
        <w:rPr>
          <w:rFonts w:ascii="Consolas" w:hAnsi="Consolas"/>
          <w:sz w:val="18"/>
          <w:rFonts w:ascii="Consolas" w:hAnsi="Consolas" w:cs="Consolas"/>
        </w:rPr>
        <w:t xml:space="preserve">    const password = document.getElementById("password").value;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emailPattern = /^[^\s@]+@[^\s@]+\.[^\s@]+$/;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(email === "") {</w:t>
      </w:r>
    </w:p>
    <w:p>
      <w:pPr>
        <w:spacing w:after="0" w:before="0" w:line="240" w:lineRule="auto"/>
      </w:pPr>
      <w:r>
        <w:rPr>
          <w:rFonts w:ascii="Consolas" w:hAnsi="Consolas"/>
          <w:sz w:val="18"/>
          <w:rFonts w:ascii="Consolas" w:hAnsi="Consolas" w:cs="Consolas"/>
        </w:rPr>
        <w:t xml:space="preserve">        document.getElementById("emailError").innerText =</w:t>
      </w:r>
    </w:p>
    <w:p>
      <w:pPr>
        <w:spacing w:after="0" w:before="0" w:line="240" w:lineRule="auto"/>
      </w:pPr>
      <w:r>
        <w:rPr>
          <w:rFonts w:ascii="Consolas" w:hAnsi="Consolas"/>
          <w:sz w:val="18"/>
          <w:rFonts w:ascii="Consolas" w:hAnsi="Consolas" w:cs="Consolas"/>
        </w:rPr>
        <w:t xml:space="preserve">            "Please enter your email.";</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(!emailPattern.test(email)) {</w:t>
      </w:r>
    </w:p>
    <w:p>
      <w:pPr>
        <w:spacing w:after="0" w:before="0" w:line="240" w:lineRule="auto"/>
      </w:pPr>
      <w:r>
        <w:rPr>
          <w:rFonts w:ascii="Consolas" w:hAnsi="Consolas"/>
          <w:sz w:val="18"/>
          <w:rFonts w:ascii="Consolas" w:hAnsi="Consolas" w:cs="Consolas"/>
        </w:rPr>
        <w:t xml:space="preserve">        document.getElementById("emailError").innerText =</w:t>
      </w:r>
    </w:p>
    <w:p>
      <w:pPr>
        <w:spacing w:after="0" w:before="0" w:line="240" w:lineRule="auto"/>
      </w:pPr>
      <w:r>
        <w:rPr>
          <w:rFonts w:ascii="Consolas" w:hAnsi="Consolas"/>
          <w:sz w:val="18"/>
          <w:rFonts w:ascii="Consolas" w:hAnsi="Consolas" w:cs="Consolas"/>
        </w:rPr>
        <w:t xml:space="preserve">            "Please enter a valid email address.";</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(password === "") {</w:t>
      </w:r>
    </w:p>
    <w:p>
      <w:pPr>
        <w:spacing w:after="0" w:before="0" w:line="240" w:lineRule="auto"/>
      </w:pPr>
      <w:r>
        <w:rPr>
          <w:rFonts w:ascii="Consolas" w:hAnsi="Consolas"/>
          <w:sz w:val="18"/>
          <w:rFonts w:ascii="Consolas" w:hAnsi="Consolas" w:cs="Consolas"/>
        </w:rPr>
        <w:t xml:space="preserve">        document.getElementById("passwordError").innerText =</w:t>
      </w:r>
    </w:p>
    <w:p>
      <w:pPr>
        <w:spacing w:after="0" w:before="0" w:line="240" w:lineRule="auto"/>
      </w:pPr>
      <w:r>
        <w:rPr>
          <w:rFonts w:ascii="Consolas" w:hAnsi="Consolas"/>
          <w:sz w:val="18"/>
          <w:rFonts w:ascii="Consolas" w:hAnsi="Consolas" w:cs="Consolas"/>
        </w:rPr>
        <w:t xml:space="preserve">            "Please enter your password.";</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(password.length &lt; 8) {</w:t>
      </w:r>
    </w:p>
    <w:p>
      <w:pPr>
        <w:spacing w:after="0" w:before="0" w:line="240" w:lineRule="auto"/>
      </w:pPr>
      <w:r>
        <w:rPr>
          <w:rFonts w:ascii="Consolas" w:hAnsi="Consolas"/>
          <w:sz w:val="18"/>
          <w:rFonts w:ascii="Consolas" w:hAnsi="Consolas" w:cs="Consolas"/>
        </w:rPr>
        <w:t xml:space="preserve">        document.getElementById("passwordError").innerText =</w:t>
      </w:r>
    </w:p>
    <w:p>
      <w:pPr>
        <w:spacing w:after="0" w:before="0" w:line="240" w:lineRule="auto"/>
      </w:pPr>
      <w:r>
        <w:rPr>
          <w:rFonts w:ascii="Consolas" w:hAnsi="Consolas"/>
          <w:sz w:val="18"/>
          <w:rFonts w:ascii="Consolas" w:hAnsi="Consolas" w:cs="Consolas"/>
        </w:rPr>
        <w:t xml:space="preserve">            "Password must be at least 8 characters.";</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(valid) {</w:t>
      </w:r>
    </w:p>
    <w:p>
      <w:pPr>
        <w:spacing w:after="0" w:before="0" w:line="240" w:lineRule="auto"/>
      </w:pPr>
      <w:r>
        <w:rPr>
          <w:rFonts w:ascii="Consolas" w:hAnsi="Consolas"/>
          <w:sz w:val="18"/>
          <w:rFonts w:ascii="Consolas" w:hAnsi="Consolas" w:cs="Consolas"/>
        </w:rPr>
        <w:t xml:space="preserve">        alert("Login successful!");</w:t>
      </w:r>
    </w:p>
    <w:p>
      <w:pPr>
        <w:spacing w:after="0" w:before="0" w:line="240" w:lineRule="auto"/>
      </w:pPr>
      <w:r>
        <w:rPr>
          <w:rFonts w:ascii="Consolas" w:hAnsi="Consolas"/>
          <w:sz w:val="18"/>
          <w:rFonts w:ascii="Consolas" w:hAnsi="Consolas" w:cs="Consolas"/>
        </w:rPr>
        <w:t xml:space="preserve">        form.submit();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w:t>
      </w:r>
    </w:p>
    <w:p>
      <w:pPr>
        <w:spacing w:before="160" w:after="40"/>
      </w:pPr>
      <w:r>
        <w:rPr>
          <w:b/>
          <w:color w:val="0D4F5C"/>
          <w:sz w:val="22"/>
        </w:rPr>
        <w:t>File: feedback.js</w:t>
      </w:r>
    </w:p>
    <w:p>
      <w:pPr>
        <w:spacing w:after="0" w:before="0" w:line="240" w:lineRule="auto"/>
      </w:pPr>
      <w:r>
        <w:rPr>
          <w:rFonts w:ascii="Consolas" w:hAnsi="Consolas"/>
          <w:sz w:val="18"/>
          <w:rFonts w:ascii="Consolas" w:hAnsi="Consolas" w:cs="Consolas"/>
        </w:rPr>
        <w:t>const form = document.getElementById("feedbackForm");</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form.addEventListener("submit", function (event) {</w:t>
      </w:r>
    </w:p>
    <w:p>
      <w:pPr>
        <w:spacing w:after="0" w:before="0" w:line="240" w:lineRule="auto"/>
      </w:pPr>
      <w:r>
        <w:rPr>
          <w:rFonts w:ascii="Consolas" w:hAnsi="Consolas"/>
          <w:sz w:val="18"/>
          <w:rFonts w:ascii="Consolas" w:hAnsi="Consolas" w:cs="Consolas"/>
        </w:rPr>
        <w:t xml:space="preserve">    event.preventDefault();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let valid = true;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document.querySelectorAll("small").forEach(function (error) {</w:t>
      </w:r>
    </w:p>
    <w:p>
      <w:pPr>
        <w:spacing w:after="0" w:before="0" w:line="240" w:lineRule="auto"/>
      </w:pPr>
      <w:r>
        <w:rPr>
          <w:rFonts w:ascii="Consolas" w:hAnsi="Consolas"/>
          <w:sz w:val="18"/>
          <w:rFonts w:ascii="Consolas" w:hAnsi="Consolas" w:cs="Consolas"/>
        </w:rPr>
        <w:t xml:space="preserve">        error.innerText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fullname = document.getElementById("fullname").value.trim();</w:t>
      </w:r>
    </w:p>
    <w:p>
      <w:pPr>
        <w:spacing w:after="0" w:before="0" w:line="240" w:lineRule="auto"/>
      </w:pPr>
      <w:r>
        <w:rPr>
          <w:rFonts w:ascii="Consolas" w:hAnsi="Consolas"/>
          <w:sz w:val="18"/>
          <w:rFonts w:ascii="Consolas" w:hAnsi="Consolas" w:cs="Consolas"/>
        </w:rPr>
        <w:t xml:space="preserve">    const enrollment = document.getElementById("enrollment").value.trim();</w:t>
      </w:r>
    </w:p>
    <w:p>
      <w:pPr>
        <w:spacing w:after="0" w:before="0" w:line="240" w:lineRule="auto"/>
      </w:pPr>
      <w:r>
        <w:rPr>
          <w:rFonts w:ascii="Consolas" w:hAnsi="Consolas"/>
          <w:sz w:val="18"/>
          <w:rFonts w:ascii="Consolas" w:hAnsi="Consolas" w:cs="Consolas"/>
        </w:rPr>
        <w:t xml:space="preserve">    const email = document.getElementById("email").value.trim();</w:t>
      </w:r>
    </w:p>
    <w:p>
      <w:pPr>
        <w:spacing w:after="0" w:before="0" w:line="240" w:lineRule="auto"/>
      </w:pPr>
      <w:r>
        <w:rPr>
          <w:rFonts w:ascii="Consolas" w:hAnsi="Consolas"/>
          <w:sz w:val="18"/>
          <w:rFonts w:ascii="Consolas" w:hAnsi="Consolas" w:cs="Consolas"/>
        </w:rPr>
        <w:t xml:space="preserve">    const department = document.getElementById("department").value.trim();</w:t>
      </w:r>
    </w:p>
    <w:p>
      <w:pPr>
        <w:spacing w:after="0" w:before="0" w:line="240" w:lineRule="auto"/>
      </w:pPr>
      <w:r>
        <w:rPr>
          <w:rFonts w:ascii="Consolas" w:hAnsi="Consolas"/>
          <w:sz w:val="18"/>
          <w:rFonts w:ascii="Consolas" w:hAnsi="Consolas" w:cs="Consolas"/>
        </w:rPr>
        <w:t xml:space="preserve">    const semester = document.getElementById("semester").value;</w:t>
      </w:r>
    </w:p>
    <w:p>
      <w:pPr>
        <w:spacing w:after="0" w:before="0" w:line="240" w:lineRule="auto"/>
      </w:pPr>
      <w:r>
        <w:rPr>
          <w:rFonts w:ascii="Consolas" w:hAnsi="Consolas"/>
          <w:sz w:val="18"/>
          <w:rFonts w:ascii="Consolas" w:hAnsi="Consolas" w:cs="Consolas"/>
        </w:rPr>
        <w:t xml:space="preserve">    const feedbackType = document.getElementById("feedback_type").value;</w:t>
      </w:r>
    </w:p>
    <w:p>
      <w:pPr>
        <w:spacing w:after="0" w:before="0" w:line="240" w:lineRule="auto"/>
      </w:pPr>
      <w:r>
        <w:rPr>
          <w:rFonts w:ascii="Consolas" w:hAnsi="Consolas"/>
          <w:sz w:val="18"/>
          <w:rFonts w:ascii="Consolas" w:hAnsi="Consolas" w:cs="Consolas"/>
        </w:rPr>
        <w:t xml:space="preserve">    const rating = document.getElementById("rating").value;</w:t>
      </w:r>
    </w:p>
    <w:p>
      <w:pPr>
        <w:spacing w:after="0" w:before="0" w:line="240" w:lineRule="auto"/>
      </w:pPr>
      <w:r>
        <w:rPr>
          <w:rFonts w:ascii="Consolas" w:hAnsi="Consolas"/>
          <w:sz w:val="18"/>
          <w:rFonts w:ascii="Consolas" w:hAnsi="Consolas" w:cs="Consolas"/>
        </w:rPr>
        <w:t xml:space="preserve">    const feedbackContent = document.getElementById("feedback_content").value.trim();</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recommend = document.querySelector(</w:t>
      </w:r>
    </w:p>
    <w:p>
      <w:pPr>
        <w:spacing w:after="0" w:before="0" w:line="240" w:lineRule="auto"/>
      </w:pPr>
      <w:r>
        <w:rPr>
          <w:rFonts w:ascii="Consolas" w:hAnsi="Consolas"/>
          <w:sz w:val="18"/>
          <w:rFonts w:ascii="Consolas" w:hAnsi="Consolas" w:cs="Consolas"/>
        </w:rPr>
        <w:t xml:space="preserve">        'input[name="recommend"]:checked'</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fullnamePattern = /^[A-Za-z ]+$/;</w:t>
      </w:r>
    </w:p>
    <w:p>
      <w:pPr>
        <w:spacing w:after="0" w:before="0" w:line="240" w:lineRule="auto"/>
      </w:pPr>
      <w:r>
        <w:rPr>
          <w:rFonts w:ascii="Consolas" w:hAnsi="Consolas"/>
          <w:sz w:val="18"/>
          <w:rFonts w:ascii="Consolas" w:hAnsi="Consolas" w:cs="Consolas"/>
        </w:rPr>
        <w:t xml:space="preserve">    const enrollmentPattern = /^[0-9]{2}[A-Z]{2}[0-9]{3}$/;</w:t>
      </w:r>
    </w:p>
    <w:p>
      <w:pPr>
        <w:spacing w:after="0" w:before="0" w:line="240" w:lineRule="auto"/>
      </w:pPr>
      <w:r>
        <w:rPr>
          <w:rFonts w:ascii="Consolas" w:hAnsi="Consolas"/>
          <w:sz w:val="18"/>
          <w:rFonts w:ascii="Consolas" w:hAnsi="Consolas" w:cs="Consolas"/>
        </w:rPr>
        <w:t xml:space="preserve">    const emailPattern = /^[^\s@]+@[^\s@]+\.[^\s@]+$/;</w:t>
      </w:r>
    </w:p>
    <w:p>
      <w:pPr>
        <w:spacing w:after="0" w:before="0" w:line="240" w:lineRule="auto"/>
      </w:pPr>
      <w:r>
        <w:rPr>
          <w:rFonts w:ascii="Consolas" w:hAnsi="Consolas"/>
          <w:sz w:val="18"/>
          <w:rFonts w:ascii="Consolas" w:hAnsi="Consolas" w:cs="Consolas"/>
        </w:rPr>
        <w:t xml:space="preserve">    const departmentPattern = /^[A-Za-z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(fullname === "") {</w:t>
      </w:r>
    </w:p>
    <w:p>
      <w:pPr>
        <w:spacing w:after="0" w:before="0" w:line="240" w:lineRule="auto"/>
      </w:pPr>
      <w:r>
        <w:rPr>
          <w:rFonts w:ascii="Consolas" w:hAnsi="Consolas"/>
          <w:sz w:val="18"/>
          <w:rFonts w:ascii="Consolas" w:hAnsi="Consolas" w:cs="Consolas"/>
        </w:rPr>
        <w:t xml:space="preserve">        document.getElementById("fullnameError").innerText =</w:t>
      </w:r>
    </w:p>
    <w:p>
      <w:pPr>
        <w:spacing w:after="0" w:before="0" w:line="240" w:lineRule="auto"/>
      </w:pPr>
      <w:r>
        <w:rPr>
          <w:rFonts w:ascii="Consolas" w:hAnsi="Consolas"/>
          <w:sz w:val="18"/>
          <w:rFonts w:ascii="Consolas" w:hAnsi="Consolas" w:cs="Consolas"/>
        </w:rPr>
        <w:t xml:space="preserve">            "Please enter your full name.";</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 else if (!fullnamePattern.test(fullname)) {</w:t>
      </w:r>
    </w:p>
    <w:p>
      <w:pPr>
        <w:spacing w:after="0" w:before="0" w:line="240" w:lineRule="auto"/>
      </w:pPr>
      <w:r>
        <w:rPr>
          <w:rFonts w:ascii="Consolas" w:hAnsi="Consolas"/>
          <w:sz w:val="18"/>
          <w:rFonts w:ascii="Consolas" w:hAnsi="Consolas" w:cs="Consolas"/>
        </w:rPr>
        <w:t xml:space="preserve">        document.getElementById("fullnameError").innerText =</w:t>
      </w:r>
    </w:p>
    <w:p>
      <w:pPr>
        <w:spacing w:after="0" w:before="0" w:line="240" w:lineRule="auto"/>
      </w:pPr>
      <w:r>
        <w:rPr>
          <w:rFonts w:ascii="Consolas" w:hAnsi="Consolas"/>
          <w:sz w:val="18"/>
          <w:rFonts w:ascii="Consolas" w:hAnsi="Consolas" w:cs="Consolas"/>
        </w:rPr>
        <w:t xml:space="preserve">            "Name should contain only letters and spaces.";</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(enrollment === "") {</w:t>
      </w:r>
    </w:p>
    <w:p>
      <w:pPr>
        <w:spacing w:after="0" w:before="0" w:line="240" w:lineRule="auto"/>
      </w:pPr>
      <w:r>
        <w:rPr>
          <w:rFonts w:ascii="Consolas" w:hAnsi="Consolas"/>
          <w:sz w:val="18"/>
          <w:rFonts w:ascii="Consolas" w:hAnsi="Consolas" w:cs="Consolas"/>
        </w:rPr>
        <w:t xml:space="preserve">        document.getElementById("enrollmentError").innerText =</w:t>
      </w:r>
    </w:p>
    <w:p>
      <w:pPr>
        <w:spacing w:after="0" w:before="0" w:line="240" w:lineRule="auto"/>
      </w:pPr>
      <w:r>
        <w:rPr>
          <w:rFonts w:ascii="Consolas" w:hAnsi="Consolas"/>
          <w:sz w:val="18"/>
          <w:rFonts w:ascii="Consolas" w:hAnsi="Consolas" w:cs="Consolas"/>
        </w:rPr>
        <w:t xml:space="preserve">            "Please enter your enrollment number.";</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 else if (!enrollmentPattern.test(enrollment)) {</w:t>
      </w:r>
    </w:p>
    <w:p>
      <w:pPr>
        <w:spacing w:after="0" w:before="0" w:line="240" w:lineRule="auto"/>
      </w:pPr>
      <w:r>
        <w:rPr>
          <w:rFonts w:ascii="Consolas" w:hAnsi="Consolas"/>
          <w:sz w:val="18"/>
          <w:rFonts w:ascii="Consolas" w:hAnsi="Consolas" w:cs="Consolas"/>
        </w:rPr>
        <w:t xml:space="preserve">        document.getElementById("enrollmentError").innerText =</w:t>
      </w:r>
    </w:p>
    <w:p>
      <w:pPr>
        <w:spacing w:after="0" w:before="0" w:line="240" w:lineRule="auto"/>
      </w:pPr>
      <w:r>
        <w:rPr>
          <w:rFonts w:ascii="Consolas" w:hAnsi="Consolas"/>
          <w:sz w:val="18"/>
          <w:rFonts w:ascii="Consolas" w:hAnsi="Consolas" w:cs="Consolas"/>
        </w:rPr>
        <w:t xml:space="preserve">            "Example: 25CE040";</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(email === "") {</w:t>
      </w:r>
    </w:p>
    <w:p>
      <w:pPr>
        <w:spacing w:after="0" w:before="0" w:line="240" w:lineRule="auto"/>
      </w:pPr>
      <w:r>
        <w:rPr>
          <w:rFonts w:ascii="Consolas" w:hAnsi="Consolas"/>
          <w:sz w:val="18"/>
          <w:rFonts w:ascii="Consolas" w:hAnsi="Consolas" w:cs="Consolas"/>
        </w:rPr>
        <w:t xml:space="preserve">        document.getElementById("emailError").innerText =</w:t>
      </w:r>
    </w:p>
    <w:p>
      <w:pPr>
        <w:spacing w:after="0" w:before="0" w:line="240" w:lineRule="auto"/>
      </w:pPr>
      <w:r>
        <w:rPr>
          <w:rFonts w:ascii="Consolas" w:hAnsi="Consolas"/>
          <w:sz w:val="18"/>
          <w:rFonts w:ascii="Consolas" w:hAnsi="Consolas" w:cs="Consolas"/>
        </w:rPr>
        <w:t xml:space="preserve">            "Please enter your email.";</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 else if (!emailPattern.test(email)) {</w:t>
      </w:r>
    </w:p>
    <w:p>
      <w:pPr>
        <w:spacing w:after="0" w:before="0" w:line="240" w:lineRule="auto"/>
      </w:pPr>
      <w:r>
        <w:rPr>
          <w:rFonts w:ascii="Consolas" w:hAnsi="Consolas"/>
          <w:sz w:val="18"/>
          <w:rFonts w:ascii="Consolas" w:hAnsi="Consolas" w:cs="Consolas"/>
        </w:rPr>
        <w:t xml:space="preserve">        document.getElementById("emailError").innerText =</w:t>
      </w:r>
    </w:p>
    <w:p>
      <w:pPr>
        <w:spacing w:after="0" w:before="0" w:line="240" w:lineRule="auto"/>
      </w:pPr>
      <w:r>
        <w:rPr>
          <w:rFonts w:ascii="Consolas" w:hAnsi="Consolas"/>
          <w:sz w:val="18"/>
          <w:rFonts w:ascii="Consolas" w:hAnsi="Consolas" w:cs="Consolas"/>
        </w:rPr>
        <w:t xml:space="preserve">            "Please enter a valid email address.";</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(department === "") {</w:t>
      </w:r>
    </w:p>
    <w:p>
      <w:pPr>
        <w:spacing w:after="0" w:before="0" w:line="240" w:lineRule="auto"/>
      </w:pPr>
      <w:r>
        <w:rPr>
          <w:rFonts w:ascii="Consolas" w:hAnsi="Consolas"/>
          <w:sz w:val="18"/>
          <w:rFonts w:ascii="Consolas" w:hAnsi="Consolas" w:cs="Consolas"/>
        </w:rPr>
        <w:t xml:space="preserve">        document.getElementById("departmentError").innerText =</w:t>
      </w:r>
    </w:p>
    <w:p>
      <w:pPr>
        <w:spacing w:after="0" w:before="0" w:line="240" w:lineRule="auto"/>
      </w:pPr>
      <w:r>
        <w:rPr>
          <w:rFonts w:ascii="Consolas" w:hAnsi="Consolas"/>
          <w:sz w:val="18"/>
          <w:rFonts w:ascii="Consolas" w:hAnsi="Consolas" w:cs="Consolas"/>
        </w:rPr>
        <w:t xml:space="preserve">            "Please enter your department.";</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 else if (!departmentPattern.test(department)) {</w:t>
      </w:r>
    </w:p>
    <w:p>
      <w:pPr>
        <w:spacing w:after="0" w:before="0" w:line="240" w:lineRule="auto"/>
      </w:pPr>
      <w:r>
        <w:rPr>
          <w:rFonts w:ascii="Consolas" w:hAnsi="Consolas"/>
          <w:sz w:val="18"/>
          <w:rFonts w:ascii="Consolas" w:hAnsi="Consolas" w:cs="Consolas"/>
        </w:rPr>
        <w:t xml:space="preserve">        document.getElementById("departmentError").innerText =</w:t>
      </w:r>
    </w:p>
    <w:p>
      <w:pPr>
        <w:spacing w:after="0" w:before="0" w:line="240" w:lineRule="auto"/>
      </w:pPr>
      <w:r>
        <w:rPr>
          <w:rFonts w:ascii="Consolas" w:hAnsi="Consolas"/>
          <w:sz w:val="18"/>
          <w:rFonts w:ascii="Consolas" w:hAnsi="Consolas" w:cs="Consolas"/>
        </w:rPr>
        <w:t xml:space="preserve">            "Please enter a valid department.";</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(semester === "") {</w:t>
      </w:r>
    </w:p>
    <w:p>
      <w:pPr>
        <w:spacing w:after="0" w:before="0" w:line="240" w:lineRule="auto"/>
      </w:pPr>
      <w:r>
        <w:rPr>
          <w:rFonts w:ascii="Consolas" w:hAnsi="Consolas"/>
          <w:sz w:val="18"/>
          <w:rFonts w:ascii="Consolas" w:hAnsi="Consolas" w:cs="Consolas"/>
        </w:rPr>
        <w:t xml:space="preserve">        document.getElementById("semesterError").innerText =</w:t>
      </w:r>
    </w:p>
    <w:p>
      <w:pPr>
        <w:spacing w:after="0" w:before="0" w:line="240" w:lineRule="auto"/>
      </w:pPr>
      <w:r>
        <w:rPr>
          <w:rFonts w:ascii="Consolas" w:hAnsi="Consolas"/>
          <w:sz w:val="18"/>
          <w:rFonts w:ascii="Consolas" w:hAnsi="Consolas" w:cs="Consolas"/>
        </w:rPr>
        <w:t xml:space="preserve">            "Please select your semester.";</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(feedbackType === "") {</w:t>
      </w:r>
    </w:p>
    <w:p>
      <w:pPr>
        <w:spacing w:after="0" w:before="0" w:line="240" w:lineRule="auto"/>
      </w:pPr>
      <w:r>
        <w:rPr>
          <w:rFonts w:ascii="Consolas" w:hAnsi="Consolas"/>
          <w:sz w:val="18"/>
          <w:rFonts w:ascii="Consolas" w:hAnsi="Consolas" w:cs="Consolas"/>
        </w:rPr>
        <w:t xml:space="preserve">        document.getElementById("feedbackTypeError").innerText =</w:t>
      </w:r>
    </w:p>
    <w:p>
      <w:pPr>
        <w:spacing w:after="0" w:before="0" w:line="240" w:lineRule="auto"/>
      </w:pPr>
      <w:r>
        <w:rPr>
          <w:rFonts w:ascii="Consolas" w:hAnsi="Consolas"/>
          <w:sz w:val="18"/>
          <w:rFonts w:ascii="Consolas" w:hAnsi="Consolas" w:cs="Consolas"/>
        </w:rPr>
        <w:t xml:space="preserve">            "Please select feedback type.";</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(rating === "") {</w:t>
      </w:r>
    </w:p>
    <w:p>
      <w:pPr>
        <w:spacing w:after="0" w:before="0" w:line="240" w:lineRule="auto"/>
      </w:pPr>
      <w:r>
        <w:rPr>
          <w:rFonts w:ascii="Consolas" w:hAnsi="Consolas"/>
          <w:sz w:val="18"/>
          <w:rFonts w:ascii="Consolas" w:hAnsi="Consolas" w:cs="Consolas"/>
        </w:rPr>
        <w:t xml:space="preserve">        document.getElementById("ratingError").innerText =</w:t>
      </w:r>
    </w:p>
    <w:p>
      <w:pPr>
        <w:spacing w:after="0" w:before="0" w:line="240" w:lineRule="auto"/>
      </w:pPr>
      <w:r>
        <w:rPr>
          <w:rFonts w:ascii="Consolas" w:hAnsi="Consolas"/>
          <w:sz w:val="18"/>
          <w:rFonts w:ascii="Consolas" w:hAnsi="Consolas" w:cs="Consolas"/>
        </w:rPr>
        <w:t xml:space="preserve">            "Please select a rating.";</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(!recommend) {</w:t>
      </w:r>
    </w:p>
    <w:p>
      <w:pPr>
        <w:spacing w:after="0" w:before="0" w:line="240" w:lineRule="auto"/>
      </w:pPr>
      <w:r>
        <w:rPr>
          <w:rFonts w:ascii="Consolas" w:hAnsi="Consolas"/>
          <w:sz w:val="18"/>
          <w:rFonts w:ascii="Consolas" w:hAnsi="Consolas" w:cs="Consolas"/>
        </w:rPr>
        <w:t xml:space="preserve">        document.getElementById("recommendError").innerText =</w:t>
      </w:r>
    </w:p>
    <w:p>
      <w:pPr>
        <w:spacing w:after="0" w:before="0" w:line="240" w:lineRule="auto"/>
      </w:pPr>
      <w:r>
        <w:rPr>
          <w:rFonts w:ascii="Consolas" w:hAnsi="Consolas"/>
          <w:sz w:val="18"/>
          <w:rFonts w:ascii="Consolas" w:hAnsi="Consolas" w:cs="Consolas"/>
        </w:rPr>
        <w:t xml:space="preserve">            "Please select an option.";</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(feedbackContent === "") {</w:t>
      </w:r>
    </w:p>
    <w:p>
      <w:pPr>
        <w:spacing w:after="0" w:before="0" w:line="240" w:lineRule="auto"/>
      </w:pPr>
      <w:r>
        <w:rPr>
          <w:rFonts w:ascii="Consolas" w:hAnsi="Consolas"/>
          <w:sz w:val="18"/>
          <w:rFonts w:ascii="Consolas" w:hAnsi="Consolas" w:cs="Consolas"/>
        </w:rPr>
        <w:t xml:space="preserve">        document.getElementById("feedbackError").innerText =</w:t>
      </w:r>
    </w:p>
    <w:p>
      <w:pPr>
        <w:spacing w:after="0" w:before="0" w:line="240" w:lineRule="auto"/>
      </w:pPr>
      <w:r>
        <w:rPr>
          <w:rFonts w:ascii="Consolas" w:hAnsi="Consolas"/>
          <w:sz w:val="18"/>
          <w:rFonts w:ascii="Consolas" w:hAnsi="Consolas" w:cs="Consolas"/>
        </w:rPr>
        <w:t xml:space="preserve">            "Please enter your feedback.";</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 else if (feedbackContent.length &lt; 10) {</w:t>
      </w:r>
    </w:p>
    <w:p>
      <w:pPr>
        <w:spacing w:after="0" w:before="0" w:line="240" w:lineRule="auto"/>
      </w:pPr>
      <w:r>
        <w:rPr>
          <w:rFonts w:ascii="Consolas" w:hAnsi="Consolas"/>
          <w:sz w:val="18"/>
          <w:rFonts w:ascii="Consolas" w:hAnsi="Consolas" w:cs="Consolas"/>
        </w:rPr>
        <w:t xml:space="preserve">        document.getElementById("feedbackError").innerText =</w:t>
      </w:r>
    </w:p>
    <w:p>
      <w:pPr>
        <w:spacing w:after="0" w:before="0" w:line="240" w:lineRule="auto"/>
      </w:pPr>
      <w:r>
        <w:rPr>
          <w:rFonts w:ascii="Consolas" w:hAnsi="Consolas"/>
          <w:sz w:val="18"/>
          <w:rFonts w:ascii="Consolas" w:hAnsi="Consolas" w:cs="Consolas"/>
        </w:rPr>
        <w:t xml:space="preserve">            "Feedback must be at least 10 characters.";</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(valid) {</w:t>
      </w:r>
    </w:p>
    <w:p>
      <w:pPr>
        <w:spacing w:after="0" w:before="0" w:line="240" w:lineRule="auto"/>
      </w:pPr>
      <w:r>
        <w:rPr>
          <w:rFonts w:ascii="Consolas" w:hAnsi="Consolas"/>
          <w:sz w:val="18"/>
          <w:rFonts w:ascii="Consolas" w:hAnsi="Consolas" w:cs="Consolas"/>
        </w:rPr>
        <w:t xml:space="preserve">        alert("Feedback submitted successfully!");</w:t>
      </w:r>
    </w:p>
    <w:p>
      <w:pPr>
        <w:spacing w:after="0" w:before="0" w:line="240" w:lineRule="auto"/>
      </w:pPr>
      <w:r>
        <w:rPr>
          <w:rFonts w:ascii="Consolas" w:hAnsi="Consolas"/>
          <w:sz w:val="18"/>
          <w:rFonts w:ascii="Consolas" w:hAnsi="Consolas" w:cs="Consolas"/>
        </w:rPr>
        <w:t xml:space="preserve">        form.reset();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w:t>
      </w:r>
    </w:p>
    <w:p>
      <w:pPr>
        <w:spacing w:before="200" w:after="120"/>
      </w:pPr>
      <w:r>
        <w:rPr>
          <w:b/>
          <w:sz w:val="28"/>
        </w:rPr>
        <w:t>Output</w:t>
      </w:r>
    </w:p>
    <w:p>
      <w:pPr>
        <w:spacing w:after="80"/>
      </w:pPr>
      <w:r>
        <w:rPr>
          <w:b w:val="0"/>
          <w:i w:val="0"/>
          <w:sz w:val="24"/>
        </w:rPr>
        <w:t>The empty registration form and the same form after submitting invalid data, where each field shows its own validation message.</w:t>
      </w:r>
    </w:p>
    <w:p>
      <w:pPr>
        <w:jc w:val="center"/>
      </w:pPr>
      <w:r>
        <w:drawing>
          <wp:inline xmlns:a="http://schemas.openxmlformats.org/drawingml/2006/main" xmlns:pic="http://schemas.openxmlformats.org/drawingml/2006/picture">
            <wp:extent cx="5486400" cy="4738255"/>
            <wp:docPr id="1" name="Picture 1"/>
            <wp:cNvGraphicFramePr>
              <a:graphicFrameLocks noChangeAspect="1"/>
            </wp:cNvGraphicFramePr>
            <a:graphic>
              <a:graphicData uri="http://schemas.openxmlformats.org/drawingml/2006/picture">
                <pic:pic>
                  <pic:nvPicPr>
                    <pic:cNvPr id="0" name="P5_Form.png"/>
                    <pic:cNvPicPr/>
                  </pic:nvPicPr>
                  <pic:blipFill>
                    <a:blip r:embed="rId11"/>
                    <a:stretch>
                      <a:fillRect/>
                    </a:stretch>
                  </pic:blipFill>
                  <pic:spPr>
                    <a:xfrm>
                      <a:off x="0" y="0"/>
                      <a:ext cx="5486400" cy="4738255"/>
                    </a:xfrm>
                    <a:prstGeom prst="rect"/>
                  </pic:spPr>
                </pic:pic>
              </a:graphicData>
            </a:graphic>
          </wp:inline>
        </w:drawing>
      </w:r>
    </w:p>
    <w:p>
      <w:pPr>
        <w:jc w:val="center"/>
      </w:pPr>
      <w:r>
        <w:drawing>
          <wp:inline xmlns:a="http://schemas.openxmlformats.org/drawingml/2006/main" xmlns:pic="http://schemas.openxmlformats.org/drawingml/2006/picture">
            <wp:extent cx="5486400" cy="4738255"/>
            <wp:docPr id="2" name="Picture 2"/>
            <wp:cNvGraphicFramePr>
              <a:graphicFrameLocks noChangeAspect="1"/>
            </wp:cNvGraphicFramePr>
            <a:graphic>
              <a:graphicData uri="http://schemas.openxmlformats.org/drawingml/2006/picture">
                <pic:pic>
                  <pic:nvPicPr>
                    <pic:cNvPr id="0" name="P5_Errors.png"/>
                    <pic:cNvPicPr/>
                  </pic:nvPicPr>
                  <pic:blipFill>
                    <a:blip r:embed="rId12"/>
                    <a:stretch>
                      <a:fillRect/>
                    </a:stretch>
                  </pic:blipFill>
                  <pic:spPr>
                    <a:xfrm>
                      <a:off x="0" y="0"/>
                      <a:ext cx="5486400" cy="4738255"/>
                    </a:xfrm>
                    <a:prstGeom prst="rect"/>
                  </pic:spPr>
                </pic:pic>
              </a:graphicData>
            </a:graphic>
          </wp:inline>
        </w:drawing>
      </w:r>
    </w:p>
    <w:p>
      <w:pPr>
        <w:spacing w:before="200" w:after="120"/>
      </w:pPr>
      <w:r>
        <w:rPr>
          <w:b/>
          <w:sz w:val="28"/>
        </w:rPr>
        <w:t>Question - Answer</w:t>
      </w:r>
    </w:p>
    <w:p>
      <w:pPr>
        <w:spacing w:before="120"/>
      </w:pPr>
      <w:r>
        <w:rPr>
          <w:b/>
          <w:sz w:val="24"/>
        </w:rPr>
        <w:t>Q: What is client-side form validation?</w:t>
      </w:r>
    </w:p>
    <w:p>
      <w:r>
        <w:rPr>
          <w:sz w:val="24"/>
        </w:rPr>
        <w:t>A: Client-side form validation is the checking of user input in the browser using JavaScript before the data is sent to the server. It gives fast feedback and reduces invalid requests.</w:t>
      </w:r>
    </w:p>
    <w:p>
      <w:pPr>
        <w:spacing w:before="120"/>
      </w:pPr>
      <w:r>
        <w:rPr>
          <w:b/>
          <w:sz w:val="24"/>
        </w:rPr>
        <w:t>Q: Why is event.preventDefault() used?</w:t>
      </w:r>
    </w:p>
    <w:p>
      <w:r>
        <w:rPr>
          <w:sz w:val="24"/>
        </w:rPr>
        <w:t>A: event.preventDefault() stops the browser from submitting the form in its default way, so the JavaScript validation code can run first and decide whether to continue.</w:t>
      </w:r>
    </w:p>
    <w:p>
      <w:pPr>
        <w:spacing w:before="120"/>
      </w:pPr>
      <w:r>
        <w:rPr>
          <w:b/>
          <w:sz w:val="24"/>
        </w:rPr>
        <w:t>Q: What is a regular expression?</w:t>
      </w:r>
    </w:p>
    <w:p>
      <w:r>
        <w:rPr>
          <w:sz w:val="24"/>
        </w:rPr>
        <w:t>A: A regular expression is a pattern used to test or match text. For example /^[A-Za-z ]+$/ accepts only letters and spaces, which is used to validate the name field.</w:t>
      </w:r>
    </w:p>
    <w:p>
      <w:pPr>
        <w:spacing w:before="120"/>
      </w:pPr>
      <w:r>
        <w:rPr>
          <w:b/>
          <w:sz w:val="24"/>
        </w:rPr>
        <w:t>Q: How is the Student ID validated in this project?</w:t>
      </w:r>
    </w:p>
    <w:p>
      <w:r>
        <w:rPr>
          <w:sz w:val="24"/>
        </w:rPr>
        <w:t>A: The Student ID is validated with the pattern /^[0-9]{2}[A-Z]{2}[0-9]{3}$/, which accepts two digits, two capital letters and three digits, such as 25CE047.</w:t>
      </w:r>
    </w:p>
    <w:p>
      <w:pPr>
        <w:spacing w:before="120"/>
      </w:pPr>
      <w:r>
        <w:rPr>
          <w:b/>
          <w:sz w:val="24"/>
        </w:rPr>
        <w:t>Q: How does the script decide the form is valid?</w:t>
      </w:r>
    </w:p>
    <w:p>
      <w:r>
        <w:rPr>
          <w:sz w:val="24"/>
        </w:rPr>
        <w:t>A: A variable named valid starts as true and is set to false whenever any rule fails. The form is accepted only when valid remains true after all checks.</w:t>
      </w:r>
    </w:p>
    <w:p>
      <w:pPr>
        <w:spacing w:before="200" w:after="120"/>
      </w:pPr>
      <w:r>
        <w:rPr>
          <w:b/>
          <w:sz w:val="28"/>
        </w:rPr>
        <w:t>Conclusion</w:t>
      </w:r>
    </w:p>
    <w:p>
      <w:pPr>
        <w:spacing w:after="80"/>
      </w:pPr>
      <w:r>
        <w:rPr>
          <w:b w:val="0"/>
          <w:i w:val="0"/>
          <w:sz w:val="24"/>
        </w:rPr>
        <w:t>The project implements client-side validation for registration, signup, login and feedback forms. Regular expressions and the submit event are used to check each field and display clear messages, which prevents invalid data from being submitted.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p>
    <w:pPr>
      <w:jc w:val="left"/>
    </w:pPr>
    <w:r>
      <w:rPr>
        <w:sz w:val="18"/>
      </w:rPr>
      <w:t>CSPIT-CE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0"/>
      </w:rPr>
      <w:t>25CE047    ITUE203 WDF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